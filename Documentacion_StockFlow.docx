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Documentacion del Proyecto StockFlow</w:t>
      </w:r>
    </w:p>
    <w:p>
      <w:pPr>
        <w:jc w:val="center"/>
      </w:pPr>
      <w:r>
        <w:t>Materia: Programación Dispositivos Móviles</w:t>
        <w:br/>
        <w:t>Ciclo: 01-2026</w:t>
        <w:br/>
        <w:t>Plataforma: Android (Java + Room + Material 3)</w:t>
      </w:r>
    </w:p>
    <w:p>
      <w:r>
        <w:br w:type="page"/>
      </w:r>
    </w:p>
    <w:p>
      <w:pPr>
        <w:pStyle w:val="Heading1"/>
      </w:pPr>
      <w:r>
        <w:t>1. Aplicación de temas y diseno en componentes de la UI (10%)</w:t>
      </w:r>
    </w:p>
    <w:p>
      <w:r>
        <w:t>Se implementó un tema personalizado con soporte para modo claro y modo oscuro utilizando Material 3 (MaterialYou). Los colores se definen en resources y se aplican dinámicamente según la preferencia del usuario.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Archivo</w:t>
            </w:r>
          </w:p>
        </w:tc>
        <w:tc>
          <w:tcPr>
            <w:tcW w:type="dxa" w:w="2880"/>
          </w:tcPr>
          <w:p>
            <w:r>
              <w:t>Lineas</w:t>
            </w:r>
          </w:p>
        </w:tc>
        <w:tc>
          <w:tcPr>
            <w:tcW w:type="dxa" w:w="2880"/>
          </w:tcPr>
          <w:p>
            <w:r>
              <w:t>Descripcion</w:t>
            </w:r>
          </w:p>
        </w:tc>
      </w:tr>
      <w:tr>
        <w:tc>
          <w:tcPr>
            <w:tcW w:type="dxa" w:w="2880"/>
          </w:tcPr>
          <w:p>
            <w:r>
              <w:t>res/values/themes.xml</w:t>
            </w:r>
          </w:p>
        </w:tc>
        <w:tc>
          <w:tcPr>
            <w:tcW w:type="dxa" w:w="2880"/>
          </w:tcPr>
          <w:p>
            <w:r>
              <w:t>1 - 48</w:t>
            </w:r>
          </w:p>
        </w:tc>
        <w:tc>
          <w:tcPr>
            <w:tcW w:type="dxa" w:w="2880"/>
          </w:tcPr>
          <w:p>
            <w:r>
              <w:t>Definicion de estilos Material 3 con colores personalizados (Base.Theme.StockFlow, Widget.StockFlow.Button, etc.)</w:t>
            </w:r>
          </w:p>
        </w:tc>
      </w:tr>
      <w:tr>
        <w:tc>
          <w:tcPr>
            <w:tcW w:type="dxa" w:w="2880"/>
          </w:tcPr>
          <w:p>
            <w:r>
              <w:t>res/values/colors.xml</w:t>
            </w:r>
          </w:p>
        </w:tc>
        <w:tc>
          <w:tcPr>
            <w:tcW w:type="dxa" w:w="2880"/>
          </w:tcPr>
          <w:p>
            <w:r>
              <w:t>todo</w:t>
            </w:r>
          </w:p>
        </w:tc>
        <w:tc>
          <w:tcPr>
            <w:tcW w:type="dxa" w:w="2880"/>
          </w:tcPr>
          <w:p>
            <w:r>
              <w:t>Paleta de colores con sufijos elegant_* para modo claro/oscuro</w:t>
            </w:r>
          </w:p>
        </w:tc>
      </w:tr>
      <w:tr>
        <w:tc>
          <w:tcPr>
            <w:tcW w:type="dxa" w:w="2880"/>
          </w:tcPr>
          <w:p>
            <w:r>
              <w:t>MainActivity.java</w:t>
            </w:r>
          </w:p>
        </w:tc>
        <w:tc>
          <w:tcPr>
            <w:tcW w:type="dxa" w:w="2880"/>
          </w:tcPr>
          <w:p>
            <w:r>
              <w:t>24 - 29</w:t>
            </w:r>
          </w:p>
        </w:tc>
        <w:tc>
          <w:tcPr>
            <w:tcW w:type="dxa" w:w="2880"/>
          </w:tcPr>
          <w:p>
            <w:r>
              <w:t>Lectura de SharedPreferences y aplicacion del tema (dark_mode) antes de super.onCreate()</w:t>
            </w:r>
          </w:p>
        </w:tc>
      </w:tr>
      <w:tr>
        <w:tc>
          <w:tcPr>
            <w:tcW w:type="dxa" w:w="2880"/>
          </w:tcPr>
          <w:p>
            <w:r>
              <w:t>RegisterActivity.java</w:t>
            </w:r>
          </w:p>
        </w:tc>
        <w:tc>
          <w:tcPr>
            <w:tcW w:type="dxa" w:w="2880"/>
          </w:tcPr>
          <w:p>
            <w:r>
              <w:t>22 - 27</w:t>
            </w:r>
          </w:p>
        </w:tc>
        <w:tc>
          <w:tcPr>
            <w:tcW w:type="dxa" w:w="2880"/>
          </w:tcPr>
          <w:p>
            <w:r>
              <w:t>Aplicacion del tema antes de super.onCreate() en el registro</w:t>
            </w:r>
          </w:p>
        </w:tc>
      </w:tr>
      <w:tr>
        <w:tc>
          <w:tcPr>
            <w:tcW w:type="dxa" w:w="2880"/>
          </w:tcPr>
          <w:p>
            <w:r>
              <w:t>HomeActivity.java</w:t>
            </w:r>
          </w:p>
        </w:tc>
        <w:tc>
          <w:tcPr>
            <w:tcW w:type="dxa" w:w="2880"/>
          </w:tcPr>
          <w:p>
            <w:r>
              <w:t>24 - 29</w:t>
            </w:r>
          </w:p>
        </w:tc>
        <w:tc>
          <w:tcPr>
            <w:tcW w:type="dxa" w:w="2880"/>
          </w:tcPr>
          <w:p>
            <w:r>
              <w:t>Aplicacion del tema antes de super.onCreate() en la actividad principal</w:t>
            </w:r>
          </w:p>
        </w:tc>
      </w:tr>
      <w:tr>
        <w:tc>
          <w:tcPr>
            <w:tcW w:type="dxa" w:w="2880"/>
          </w:tcPr>
          <w:p>
            <w:r>
              <w:t>PerfilFragment.java</w:t>
            </w:r>
          </w:p>
        </w:tc>
        <w:tc>
          <w:tcPr>
            <w:tcW w:type="dxa" w:w="2880"/>
          </w:tcPr>
          <w:p>
            <w:r>
              <w:t>40 - 49</w:t>
            </w:r>
          </w:p>
        </w:tc>
        <w:tc>
          <w:tcPr>
            <w:tcW w:type="dxa" w:w="2880"/>
          </w:tcPr>
          <w:p>
            <w:r>
              <w:t>Toggle de modo oscuro/claro con AppCompatDelegate.setDefaultNightMode() y recreate()</w:t>
            </w:r>
          </w:p>
        </w:tc>
      </w:tr>
      <w:tr>
        <w:tc>
          <w:tcPr>
            <w:tcW w:type="dxa" w:w="2880"/>
          </w:tcPr>
          <w:p>
            <w:r>
              <w:t>utils/PrefManager.java</w:t>
            </w:r>
          </w:p>
        </w:tc>
        <w:tc>
          <w:tcPr>
            <w:tcW w:type="dxa" w:w="2880"/>
          </w:tcPr>
          <w:p>
            <w:r>
              <w:t>87 - 95</w:t>
            </w:r>
          </w:p>
        </w:tc>
        <w:tc>
          <w:tcPr>
            <w:tcW w:type="dxa" w:w="2880"/>
          </w:tcPr>
          <w:p>
            <w:r>
              <w:t>Metodos isDarkMode() y setDarkMode() para persistir la preferencia</w:t>
            </w:r>
          </w:p>
        </w:tc>
      </w:tr>
    </w:tbl>
    <w:p/>
    <w:p>
      <w:pPr>
        <w:pStyle w:val="Heading2"/>
      </w:pPr>
      <w:r>
        <w:t>Fragmento clave - MainActivity.java (lineas 24-29)</w:t>
      </w:r>
    </w:p>
    <w:p>
      <w:pPr/>
      <w:r>
        <w:t>SharedPreferences prefs = getSharedPreferences("LoginPrefs", Context.MODE_PRIVATE);</w:t>
        <w:br/>
        <w:t>if (prefs.getBoolean("dark_mode", false)) {</w:t>
        <w:br/>
        <w:t xml:space="preserve">    AppCompatDelegate.setDefaultNightMode(AppCompatDelegate.MODE_NIGHT_YES);</w:t>
        <w:br/>
        <w:t>} else {</w:t>
        <w:br/>
        <w:t xml:space="preserve">    AppCompatDelegate.setDefaultNightMode(AppCompatDelegate.MODE_NIGHT_NO);</w:t>
        <w:br/>
        <w:t>}</w:t>
      </w:r>
    </w:p>
    <w:p>
      <w:r>
        <w:br w:type="page"/>
      </w:r>
    </w:p>
    <w:p>
      <w:pPr>
        <w:pStyle w:val="Heading1"/>
      </w:pPr>
      <w:r>
        <w:t>2. Funcionalidad de Activity de login (Registro e ingreso) (10%)</w:t>
      </w:r>
    </w:p>
    <w:p>
      <w:r>
        <w:t>La aplicacion cuenta con dos activities: MainActivity para el inicio de sesion y RegisterActivity para el registro de nuevos usuarios. Se implementaron validaciones por campo, deteccion de usurio duplicado y navegacion entre actividades.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Archivo</w:t>
            </w:r>
          </w:p>
        </w:tc>
        <w:tc>
          <w:tcPr>
            <w:tcW w:type="dxa" w:w="2880"/>
          </w:tcPr>
          <w:p>
            <w:r>
              <w:t>Lineas</w:t>
            </w:r>
          </w:p>
        </w:tc>
        <w:tc>
          <w:tcPr>
            <w:tcW w:type="dxa" w:w="2880"/>
          </w:tcPr>
          <w:p>
            <w:r>
              <w:t>Descripcion</w:t>
            </w:r>
          </w:p>
        </w:tc>
      </w:tr>
      <w:tr>
        <w:tc>
          <w:tcPr>
            <w:tcW w:type="dxa" w:w="2880"/>
          </w:tcPr>
          <w:p>
            <w:r>
              <w:t>MainActivity.java</w:t>
            </w:r>
          </w:p>
        </w:tc>
        <w:tc>
          <w:tcPr>
            <w:tcW w:type="dxa" w:w="2880"/>
          </w:tcPr>
          <w:p>
            <w:r>
              <w:t>17 - 114</w:t>
            </w:r>
          </w:p>
        </w:tc>
        <w:tc>
          <w:tcPr>
            <w:tcW w:type="dxa" w:w="2880"/>
          </w:tcPr>
          <w:p>
            <w:r>
              <w:t>Activity de login: validaciones por campo (lineas 69-79), autenticacion (lineas 81-94), navegacion a HomeActivity (lineas 108-113)</w:t>
            </w:r>
          </w:p>
        </w:tc>
      </w:tr>
      <w:tr>
        <w:tc>
          <w:tcPr>
            <w:tcW w:type="dxa" w:w="2880"/>
          </w:tcPr>
          <w:p>
            <w:r>
              <w:t>RegisterActivity.java</w:t>
            </w:r>
          </w:p>
        </w:tc>
        <w:tc>
          <w:tcPr>
            <w:tcW w:type="dxa" w:w="2880"/>
          </w:tcPr>
          <w:p>
            <w:r>
              <w:t>15 - 91</w:t>
            </w:r>
          </w:p>
        </w:tc>
        <w:tc>
          <w:tcPr>
            <w:tcW w:type="dxa" w:w="2880"/>
          </w:tcPr>
          <w:p>
            <w:r>
              <w:t>Activity de registro: validaciones (lineas 50-84), deteccion de usurio duplicado (lineas 56-60), guardado con hash SHA-256 (lineas 86-87)</w:t>
            </w:r>
          </w:p>
        </w:tc>
      </w:tr>
      <w:tr>
        <w:tc>
          <w:tcPr>
            <w:tcW w:type="dxa" w:w="2880"/>
          </w:tcPr>
          <w:p>
            <w:r>
              <w:t>utils/PrefManager.java</w:t>
            </w:r>
          </w:p>
        </w:tc>
        <w:tc>
          <w:tcPr>
            <w:tcW w:type="dxa" w:w="2880"/>
          </w:tcPr>
          <w:p>
            <w:r>
              <w:t>40 - 45, 81 - 85</w:t>
            </w:r>
          </w:p>
        </w:tc>
        <w:tc>
          <w:tcPr>
            <w:tcW w:type="dxa" w:w="2880"/>
          </w:tcPr>
          <w:p>
            <w:r>
              <w:t>saveUser() guarda credenciales con hash; validateCredentials() verifica contra el hash almacenado</w:t>
            </w:r>
          </w:p>
        </w:tc>
      </w:tr>
    </w:tbl>
    <w:p>
      <w:r>
        <w:br w:type="page"/>
      </w:r>
    </w:p>
    <w:p>
      <w:pPr>
        <w:pStyle w:val="Heading1"/>
      </w:pPr>
      <w:r>
        <w:t>3. Uso de DAO y Room para almacenamiento local SQLite (30%)</w:t>
      </w:r>
    </w:p>
    <w:p>
      <w:r>
        <w:t>Se migro de SQLite puro (SQLiteOpenHelper) a Room. La entidad Producto se anota con @Entity, el DAO es una interface con metodos @Insert, @Query, @Update, @Delete, y AppDatabase es un singleton abstracto que extiende RoomDatabase.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Archivo</w:t>
            </w:r>
          </w:p>
        </w:tc>
        <w:tc>
          <w:tcPr>
            <w:tcW w:type="dxa" w:w="2880"/>
          </w:tcPr>
          <w:p>
            <w:r>
              <w:t>Lineas</w:t>
            </w:r>
          </w:p>
        </w:tc>
        <w:tc>
          <w:tcPr>
            <w:tcW w:type="dxa" w:w="2880"/>
          </w:tcPr>
          <w:p>
            <w:r>
              <w:t>Descripcion</w:t>
            </w:r>
          </w:p>
        </w:tc>
      </w:tr>
      <w:tr>
        <w:tc>
          <w:tcPr>
            <w:tcW w:type="dxa" w:w="2880"/>
          </w:tcPr>
          <w:p>
            <w:r>
              <w:t>database/Producto.java</w:t>
            </w:r>
          </w:p>
        </w:tc>
        <w:tc>
          <w:tcPr>
            <w:tcW w:type="dxa" w:w="2880"/>
          </w:tcPr>
          <w:p>
            <w:r>
              <w:t>1 - 71</w:t>
            </w:r>
          </w:p>
        </w:tc>
        <w:tc>
          <w:tcPr>
            <w:tcW w:type="dxa" w:w="2880"/>
          </w:tcPr>
          <w:p>
            <w:r>
              <w:t>@Entity de Room con @PrimaryKey(autoGenerate), @ColumnInfo y @Ignore en el constructor de conveniencia</w:t>
            </w:r>
          </w:p>
        </w:tc>
      </w:tr>
      <w:tr>
        <w:tc>
          <w:tcPr>
            <w:tcW w:type="dxa" w:w="2880"/>
          </w:tcPr>
          <w:p>
            <w:r>
              <w:t>database/ProductoDAO.java</w:t>
            </w:r>
          </w:p>
        </w:tc>
        <w:tc>
          <w:tcPr>
            <w:tcW w:type="dxa" w:w="2880"/>
          </w:tcPr>
          <w:p>
            <w:r>
              <w:t>1 - 31</w:t>
            </w:r>
          </w:p>
        </w:tc>
        <w:tc>
          <w:tcPr>
            <w:tcW w:type="dxa" w:w="2880"/>
          </w:tcPr>
          <w:p>
            <w:r>
              <w:t>@Dao interface con metodos: insertar (linea 14), obtenerTodos (linea 17), obtenerPorId (linea 20), buscar (linea 23), eliminar (linea 26), actualizar (linea 29)</w:t>
            </w:r>
          </w:p>
        </w:tc>
      </w:tr>
      <w:tr>
        <w:tc>
          <w:tcPr>
            <w:tcW w:type="dxa" w:w="2880"/>
          </w:tcPr>
          <w:p>
            <w:r>
              <w:t>database/AppDatabase.java</w:t>
            </w:r>
          </w:p>
        </w:tc>
        <w:tc>
          <w:tcPr>
            <w:tcW w:type="dxa" w:w="2880"/>
          </w:tcPr>
          <w:p>
            <w:r>
              <w:t>1 - 37</w:t>
            </w:r>
          </w:p>
        </w:tc>
        <w:tc>
          <w:tcPr>
            <w:tcW w:type="dxa" w:w="2880"/>
          </w:tcPr>
          <w:p>
            <w:r>
              <w:t>@Database abstract singleton: metodo abstracto productoDAO() (linea 18), getInstance() con doble chequeo (lineas 20-35), fallbackToDestructiveMigration() + allowMainThreadQueries()</w:t>
            </w:r>
          </w:p>
        </w:tc>
      </w:tr>
      <w:tr>
        <w:tc>
          <w:tcPr>
            <w:tcW w:type="dxa" w:w="2880"/>
          </w:tcPr>
          <w:p>
            <w:r>
              <w:t>database/User.java</w:t>
            </w:r>
          </w:p>
        </w:tc>
        <w:tc>
          <w:tcPr>
            <w:tcW w:type="dxa" w:w="2880"/>
          </w:tcPr>
          <w:p>
            <w:r>
              <w:t>-</w:t>
            </w:r>
          </w:p>
        </w:tc>
        <w:tc>
          <w:tcPr>
            <w:tcW w:type="dxa" w:w="2880"/>
          </w:tcPr>
          <w:p>
            <w:r>
              <w:t>Entidad User preparada para futura migracion de credenciales a Room</w:t>
            </w:r>
          </w:p>
        </w:tc>
      </w:tr>
      <w:tr>
        <w:tc>
          <w:tcPr>
            <w:tcW w:type="dxa" w:w="2880"/>
          </w:tcPr>
          <w:p>
            <w:r>
              <w:t>database/UserDao.java</w:t>
            </w:r>
          </w:p>
        </w:tc>
        <w:tc>
          <w:tcPr>
            <w:tcW w:type="dxa" w:w="2880"/>
          </w:tcPr>
          <w:p>
            <w:r>
              <w:t>-</w:t>
            </w:r>
          </w:p>
        </w:tc>
        <w:tc>
          <w:tcPr>
            <w:tcW w:type="dxa" w:w="2880"/>
          </w:tcPr>
          <w:p>
            <w:r>
              <w:t>DAO de User preparado para futura migracion</w:t>
            </w:r>
          </w:p>
        </w:tc>
      </w:tr>
      <w:tr>
        <w:tc>
          <w:tcPr>
            <w:tcW w:type="dxa" w:w="2880"/>
          </w:tcPr>
          <w:p>
            <w:r>
              <w:t>fragments/AgregarProductoFragment.java</w:t>
            </w:r>
          </w:p>
        </w:tc>
        <w:tc>
          <w:tcPr>
            <w:tcW w:type="dxa" w:w="2880"/>
          </w:tcPr>
          <w:p>
            <w:r>
              <w:t>172 - 175</w:t>
            </w:r>
          </w:p>
        </w:tc>
        <w:tc>
          <w:tcPr>
            <w:tcW w:type="dxa" w:w="2880"/>
          </w:tcPr>
          <w:p>
            <w:r>
              <w:t>Insercion: AppDatabase.getInstance(requireContext()).productoDAO().insertar(producto)</w:t>
            </w:r>
          </w:p>
        </w:tc>
      </w:tr>
      <w:tr>
        <w:tc>
          <w:tcPr>
            <w:tcW w:type="dxa" w:w="2880"/>
          </w:tcPr>
          <w:p>
            <w:r>
              <w:t>fragments/ListaProductosFragment.java</w:t>
            </w:r>
          </w:p>
        </w:tc>
        <w:tc>
          <w:tcPr>
            <w:tcW w:type="dxa" w:w="2880"/>
          </w:tcPr>
          <w:p>
            <w:r>
              <w:t>103 - 109</w:t>
            </w:r>
          </w:p>
        </w:tc>
        <w:tc>
          <w:tcPr>
            <w:tcW w:type="dxa" w:w="2880"/>
          </w:tcPr>
          <w:p>
            <w:r>
              <w:t>Lectura: dao.obtenerTodos() para poblar el RecyclerView</w:t>
            </w:r>
          </w:p>
        </w:tc>
      </w:tr>
      <w:tr>
        <w:tc>
          <w:tcPr>
            <w:tcW w:type="dxa" w:w="2880"/>
          </w:tcPr>
          <w:p>
            <w:r>
              <w:t>fragments/InicioFragment.java</w:t>
            </w:r>
          </w:p>
        </w:tc>
        <w:tc>
          <w:tcPr>
            <w:tcW w:type="dxa" w:w="2880"/>
          </w:tcPr>
          <w:p>
            <w:r>
              <w:t>23, 52</w:t>
            </w:r>
          </w:p>
        </w:tc>
        <w:tc>
          <w:tcPr>
            <w:tcW w:type="dxa" w:w="2880"/>
          </w:tcPr>
          <w:p>
            <w:r>
              <w:t>Conteo: productoDAO.obtenerTodos().size() para el contador del dashboard</w:t>
            </w:r>
          </w:p>
        </w:tc>
      </w:tr>
      <w:tr>
        <w:tc>
          <w:tcPr>
            <w:tcW w:type="dxa" w:w="2880"/>
          </w:tcPr>
          <w:p>
            <w:r>
              <w:t>activities/DetalleProductoActivity.java</w:t>
            </w:r>
          </w:p>
        </w:tc>
        <w:tc>
          <w:tcPr>
            <w:tcW w:type="dxa" w:w="2880"/>
          </w:tcPr>
          <w:p>
            <w:r>
              <w:t>37, 44, 76, 147</w:t>
            </w:r>
          </w:p>
        </w:tc>
        <w:tc>
          <w:tcPr>
            <w:tcW w:type="dxa" w:w="2880"/>
          </w:tcPr>
          <w:p>
            <w:r>
              <w:t>Lectura por ID (linea 44) y eliminacion (linea 147): dao.eliminar(producto.getId())</w:t>
            </w:r>
          </w:p>
        </w:tc>
      </w:tr>
      <w:tr>
        <w:tc>
          <w:tcPr>
            <w:tcW w:type="dxa" w:w="2880"/>
          </w:tcPr>
          <w:p>
            <w:r>
              <w:t>activities/EditarProductoActivity.java</w:t>
            </w:r>
          </w:p>
        </w:tc>
        <w:tc>
          <w:tcPr>
            <w:tcW w:type="dxa" w:w="2880"/>
          </w:tcPr>
          <w:p>
            <w:r>
              <w:t>41, 50, 258</w:t>
            </w:r>
          </w:p>
        </w:tc>
        <w:tc>
          <w:tcPr>
            <w:tcW w:type="dxa" w:w="2880"/>
          </w:tcPr>
          <w:p>
            <w:r>
              <w:t>Lectura por ID (linea 50) y actualizacion (linea 258): dao.actualizar(producto)</w:t>
            </w:r>
          </w:p>
        </w:tc>
      </w:tr>
    </w:tbl>
    <w:p/>
    <w:p>
      <w:pPr>
        <w:pStyle w:val="Heading2"/>
      </w:pPr>
      <w:r>
        <w:t>Fragmento clave - ProductoDAO.java (completo)</w:t>
      </w:r>
    </w:p>
    <w:p>
      <w:pPr/>
      <w:r>
        <w:t>@Dao</w:t>
        <w:br/>
        <w:t>public interface ProductoDAO {</w:t>
        <w:br/>
        <w:t xml:space="preserve">    @Insert</w:t>
        <w:br/>
        <w:t xml:space="preserve">    long insertar(Producto producto);</w:t>
        <w:br/>
        <w:br/>
        <w:t xml:space="preserve">    @Query("SELECT * FROM productos")</w:t>
        <w:br/>
        <w:t xml:space="preserve">    List&lt;Producto&gt; obtenerTodos();</w:t>
        <w:br/>
        <w:br/>
        <w:t xml:space="preserve">    @Query("SELECT * FROM productos WHERE id = :id")</w:t>
        <w:br/>
        <w:t xml:space="preserve">    Producto obtenerPorId(int id);</w:t>
        <w:br/>
        <w:br/>
        <w:t xml:space="preserve">    @Query("SELECT * FROM productos WHERE nombre LIKE '%' || :texto || '%' ...")</w:t>
        <w:br/>
        <w:t xml:space="preserve">    List&lt;Producto&gt; buscar(String texto);</w:t>
        <w:br/>
        <w:br/>
        <w:t xml:space="preserve">    @Query("DELETE FROM productos WHERE id = :id")</w:t>
        <w:br/>
        <w:t xml:space="preserve">    void eliminar(int id);</w:t>
        <w:br/>
        <w:br/>
        <w:t xml:space="preserve">    @Update</w:t>
        <w:br/>
        <w:t xml:space="preserve">    void actualizar(Producto producto);</w:t>
        <w:br/>
        <w:t>}</w:t>
      </w:r>
    </w:p>
    <w:p>
      <w:pPr>
        <w:pStyle w:val="Heading2"/>
      </w:pPr>
      <w:r>
        <w:t>Fragmento clave - AppDatabase.java (singleton)</w:t>
      </w:r>
    </w:p>
    <w:p>
      <w:pPr/>
      <w:r>
        <w:t>@Database(entities = {Producto.class}, version = 1, exportSchema = false)</w:t>
        <w:br/>
        <w:t>public abstract class AppDatabase extends RoomDatabase {</w:t>
        <w:br/>
        <w:br/>
        <w:t xml:space="preserve">    private static volatile AppDatabase INSTANCE;</w:t>
        <w:br/>
        <w:br/>
        <w:t xml:space="preserve">    public abstract ProductoDAO productoDAO();</w:t>
        <w:br/>
        <w:br/>
        <w:t xml:space="preserve">    public static AppDatabase getInstance(Context context) {</w:t>
        <w:br/>
        <w:t xml:space="preserve">        if (INSTANCE == null) {</w:t>
        <w:br/>
        <w:t xml:space="preserve">            synchronized (AppDatabase.class) {</w:t>
        <w:br/>
        <w:t xml:space="preserve">                if (INSTANCE == null) {</w:t>
        <w:br/>
        <w:t xml:space="preserve">                    INSTANCE = Room.databaseBuilder(context.getApplicationContext(), ...)</w:t>
        <w:br/>
        <w:t xml:space="preserve">                            .fallbackToDestructiveMigration()</w:t>
        <w:br/>
        <w:t xml:space="preserve">                            .allowMainThreadQueries()</w:t>
        <w:br/>
        <w:t xml:space="preserve">                            .build();</w:t>
        <w:br/>
        <w:t xml:space="preserve">                }</w:t>
        <w:br/>
        <w:t xml:space="preserve">            }</w:t>
        <w:br/>
        <w:t xml:space="preserve">        }</w:t>
        <w:br/>
        <w:t xml:space="preserve">        return INSTANCE;</w:t>
        <w:br/>
        <w:t xml:space="preserve">    }</w:t>
        <w:br/>
        <w:t>}</w:t>
      </w:r>
    </w:p>
    <w:p>
      <w:r>
        <w:br w:type="page"/>
      </w:r>
    </w:p>
    <w:p>
      <w:pPr>
        <w:pStyle w:val="Heading1"/>
      </w:pPr>
      <w:r>
        <w:t>4. Uso de llamadas entre actividades/fragments (10%)</w:t>
      </w:r>
    </w:p>
    <w:p>
      <w:r>
        <w:t>La navegacion se realiza mediante Intents entre Activities y FragmentTransactions gestionadas por el BottomNavigationView en HomeActivity.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Archivo</w:t>
            </w:r>
          </w:p>
        </w:tc>
        <w:tc>
          <w:tcPr>
            <w:tcW w:type="dxa" w:w="2880"/>
          </w:tcPr>
          <w:p>
            <w:r>
              <w:t>Lineas</w:t>
            </w:r>
          </w:p>
        </w:tc>
        <w:tc>
          <w:tcPr>
            <w:tcW w:type="dxa" w:w="2880"/>
          </w:tcPr>
          <w:p>
            <w:r>
              <w:t>Descripcion</w:t>
            </w:r>
          </w:p>
        </w:tc>
      </w:tr>
      <w:tr>
        <w:tc>
          <w:tcPr>
            <w:tcW w:type="dxa" w:w="2880"/>
          </w:tcPr>
          <w:p>
            <w:r>
              <w:t>MainActivity.java</w:t>
            </w:r>
          </w:p>
        </w:tc>
        <w:tc>
          <w:tcPr>
            <w:tcW w:type="dxa" w:w="2880"/>
          </w:tcPr>
          <w:p>
            <w:r>
              <w:t>96 - 99, 108 - 113</w:t>
            </w:r>
          </w:p>
        </w:tc>
        <w:tc>
          <w:tcPr>
            <w:tcW w:type="dxa" w:w="2880"/>
          </w:tcPr>
          <w:p>
            <w:r>
              <w:t>Navegacion a RegisterActivity via Intent (linea 97-98) y a HomeActivity con FLAG_ACTIVITY_CLEAR_TASK (linea 109-110)</w:t>
            </w:r>
          </w:p>
        </w:tc>
      </w:tr>
      <w:tr>
        <w:tc>
          <w:tcPr>
            <w:tcW w:type="dxa" w:w="2880"/>
          </w:tcPr>
          <w:p>
            <w:r>
              <w:t>RegisterActivity.java</w:t>
            </w:r>
          </w:p>
        </w:tc>
        <w:tc>
          <w:tcPr>
            <w:tcW w:type="dxa" w:w="2880"/>
          </w:tcPr>
          <w:p>
            <w:r>
              <w:t>89</w:t>
            </w:r>
          </w:p>
        </w:tc>
        <w:tc>
          <w:tcPr>
            <w:tcW w:type="dxa" w:w="2880"/>
          </w:tcPr>
          <w:p>
            <w:r>
              <w:t>finish() para volver al login tras el registro exitoso</w:t>
            </w:r>
          </w:p>
        </w:tc>
      </w:tr>
      <w:tr>
        <w:tc>
          <w:tcPr>
            <w:tcW w:type="dxa" w:w="2880"/>
          </w:tcPr>
          <w:p>
            <w:r>
              <w:t>HomeActivity.java</w:t>
            </w:r>
          </w:p>
        </w:tc>
        <w:tc>
          <w:tcPr>
            <w:tcW w:type="dxa" w:w="2880"/>
          </w:tcPr>
          <w:p>
            <w:r>
              <w:t>34 - 36, 38 - 60, 63 - 68</w:t>
            </w:r>
          </w:p>
        </w:tc>
        <w:tc>
          <w:tcPr>
            <w:tcW w:type="dxa" w:w="2880"/>
          </w:tcPr>
          <w:p>
            <w:r>
              <w:t>Carga inicial de InicioFragment (linea 35), switcheo de fragments via BottomNavigationView (lineas 38-60), metodo loadFragment() con replace() (lineas 63-68)</w:t>
            </w:r>
          </w:p>
        </w:tc>
      </w:tr>
      <w:tr>
        <w:tc>
          <w:tcPr>
            <w:tcW w:type="dxa" w:w="2880"/>
          </w:tcPr>
          <w:p>
            <w:r>
              <w:t>DetalleProductoActivity.java</w:t>
            </w:r>
          </w:p>
        </w:tc>
        <w:tc>
          <w:tcPr>
            <w:tcW w:type="dxa" w:w="2880"/>
          </w:tcPr>
          <w:p>
            <w:r>
              <w:t>53 - 66, 49</w:t>
            </w:r>
          </w:p>
        </w:tc>
        <w:tc>
          <w:tcPr>
            <w:tcW w:type="dxa" w:w="2880"/>
          </w:tcPr>
          <w:p>
            <w:r>
              <w:t>Navegacion a EditarProductoActivity con id (lineas 54-65), finish() al volver</w:t>
            </w:r>
          </w:p>
        </w:tc>
      </w:tr>
      <w:tr>
        <w:tc>
          <w:tcPr>
            <w:tcW w:type="dxa" w:w="2880"/>
          </w:tcPr>
          <w:p>
            <w:r>
              <w:t>ProductoAdapter.java</w:t>
            </w:r>
          </w:p>
        </w:tc>
        <w:tc>
          <w:tcPr>
            <w:tcW w:type="dxa" w:w="2880"/>
          </w:tcPr>
          <w:p>
            <w:r>
              <w:t>142 - 148</w:t>
            </w:r>
          </w:p>
        </w:tc>
        <w:tc>
          <w:tcPr>
            <w:tcW w:type="dxa" w:w="2880"/>
          </w:tcPr>
          <w:p>
            <w:r>
              <w:t>Navegacion a DetalleProductoActivity al hacer clic en un item del RecyclerView</w:t>
            </w:r>
          </w:p>
        </w:tc>
      </w:tr>
      <w:tr>
        <w:tc>
          <w:tcPr>
            <w:tcW w:type="dxa" w:w="2880"/>
          </w:tcPr>
          <w:p>
            <w:r>
              <w:t>PerfilFragment.java</w:t>
            </w:r>
          </w:p>
        </w:tc>
        <w:tc>
          <w:tcPr>
            <w:tcW w:type="dxa" w:w="2880"/>
          </w:tcPr>
          <w:p>
            <w:r>
              <w:t>85 - 89</w:t>
            </w:r>
          </w:p>
        </w:tc>
        <w:tc>
          <w:tcPr>
            <w:tcW w:type="dxa" w:w="2880"/>
          </w:tcPr>
          <w:p>
            <w:r>
              <w:t>Navegacion a MainActivity con FLAG_ACTIVITY_CLEAR_TASK al cerrar sesion</w:t>
            </w:r>
          </w:p>
        </w:tc>
      </w:tr>
    </w:tbl>
    <w:p>
      <w:r>
        <w:br w:type="page"/>
      </w:r>
    </w:p>
    <w:p>
      <w:pPr>
        <w:pStyle w:val="Heading1"/>
      </w:pPr>
      <w:r>
        <w:t>5. Uso de SharedPreferences para guardar parametros de sesion (10%)</w:t>
      </w:r>
    </w:p>
    <w:p>
      <w:r>
        <w:t>SharedPreferences se utiliza para persistir el inicio de sesion, credenciales con hash SHA-256, el correo electronico y la preferencia del tema oscuro/claro.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Archivo</w:t>
            </w:r>
          </w:p>
        </w:tc>
        <w:tc>
          <w:tcPr>
            <w:tcW w:type="dxa" w:w="2880"/>
          </w:tcPr>
          <w:p>
            <w:r>
              <w:t>Lineas</w:t>
            </w:r>
          </w:p>
        </w:tc>
        <w:tc>
          <w:tcPr>
            <w:tcW w:type="dxa" w:w="2880"/>
          </w:tcPr>
          <w:p>
            <w:r>
              <w:t>Descripcion</w:t>
            </w:r>
          </w:p>
        </w:tc>
      </w:tr>
      <w:tr>
        <w:tc>
          <w:tcPr>
            <w:tcW w:type="dxa" w:w="2880"/>
          </w:tcPr>
          <w:p>
            <w:r>
              <w:t>utils/PrefManager.java</w:t>
            </w:r>
          </w:p>
        </w:tc>
        <w:tc>
          <w:tcPr>
            <w:tcW w:type="dxa" w:w="2880"/>
          </w:tcPr>
          <w:p>
            <w:r>
              <w:t>1 - 102</w:t>
            </w:r>
          </w:p>
        </w:tc>
        <w:tc>
          <w:tcPr>
            <w:tcW w:type="dxa" w:w="2880"/>
          </w:tcPr>
          <w:p>
            <w:r>
              <w:t>Clase envolvente de SharedPreferences: constantes (lineas 11-16), hashPassword() con SHA-256 (lineas 24-38), saveUser() (lineas 40-45), saveEmail() (lineas 47-51), setLoggedIn() (lineas 53-57), getUsuario(), validateCredentials(), isDarkMode(), setDarkMode(), logout(), clearAll()</w:t>
            </w:r>
          </w:p>
        </w:tc>
      </w:tr>
      <w:tr>
        <w:tc>
          <w:tcPr>
            <w:tcW w:type="dxa" w:w="2880"/>
          </w:tcPr>
          <w:p>
            <w:r>
              <w:t>MainActivity.java</w:t>
            </w:r>
          </w:p>
        </w:tc>
        <w:tc>
          <w:tcPr>
            <w:tcW w:type="dxa" w:w="2880"/>
          </w:tcPr>
          <w:p>
            <w:r>
              <w:t>37 - 39, 86 - 88</w:t>
            </w:r>
          </w:p>
        </w:tc>
        <w:tc>
          <w:tcPr>
            <w:tcW w:type="dxa" w:w="2880"/>
          </w:tcPr>
          <w:p>
            <w:r>
              <w:t>Verificacion de sesion activa (linea 37) y guardado de logged_in = true tras login exitoso (linea 87)</w:t>
            </w:r>
          </w:p>
        </w:tc>
      </w:tr>
      <w:tr>
        <w:tc>
          <w:tcPr>
            <w:tcW w:type="dxa" w:w="2880"/>
          </w:tcPr>
          <w:p>
            <w:r>
              <w:t>RegisterActivity.java</w:t>
            </w:r>
          </w:p>
        </w:tc>
        <w:tc>
          <w:tcPr>
            <w:tcW w:type="dxa" w:w="2880"/>
          </w:tcPr>
          <w:p>
            <w:r>
              <w:t>56, 86 - 87</w:t>
            </w:r>
          </w:p>
        </w:tc>
        <w:tc>
          <w:tcPr>
            <w:tcW w:type="dxa" w:w="2880"/>
          </w:tcPr>
          <w:p>
            <w:r>
              <w:t>Verificacion de usurio duplicado (linea 56), saveUser() y saveEmail() (lineas 86-87)</w:t>
            </w:r>
          </w:p>
        </w:tc>
      </w:tr>
      <w:tr>
        <w:tc>
          <w:tcPr>
            <w:tcW w:type="dxa" w:w="2880"/>
          </w:tcPr>
          <w:p>
            <w:r>
              <w:t>PerfilFragment.java</w:t>
            </w:r>
          </w:p>
        </w:tc>
        <w:tc>
          <w:tcPr>
            <w:tcW w:type="dxa" w:w="2880"/>
          </w:tcPr>
          <w:p>
            <w:r>
              <w:t>64 - 71, 82</w:t>
            </w:r>
          </w:p>
        </w:tc>
        <w:tc>
          <w:tcPr>
            <w:tcW w:type="dxa" w:w="2880"/>
          </w:tcPr>
          <w:p>
            <w:r>
              <w:t>Lectura del usuario y email (lineas 64-71), logout() al cerrar sesion (linea 82)</w:t>
            </w:r>
          </w:p>
        </w:tc>
      </w:tr>
      <w:tr>
        <w:tc>
          <w:tcPr>
            <w:tcW w:type="dxa" w:w="2880"/>
          </w:tcPr>
          <w:p>
            <w:r>
              <w:t>HomeActivity.java, MainActivity.java, RegisterActivity.java</w:t>
            </w:r>
          </w:p>
        </w:tc>
        <w:tc>
          <w:tcPr>
            <w:tcW w:type="dxa" w:w="2880"/>
          </w:tcPr>
          <w:p>
            <w:r>
              <w:t>getSharedPreferences().getBoolean("dark_mode")</w:t>
            </w:r>
          </w:p>
        </w:tc>
        <w:tc>
          <w:tcPr>
            <w:tcW w:type="dxa" w:w="2880"/>
          </w:tcPr>
          <w:p>
            <w:r>
              <w:t>Lectura directa de SharedPreferences antes de super.onCreate() para aplicar el tema</w:t>
            </w:r>
          </w:p>
        </w:tc>
      </w:tr>
    </w:tbl>
    <w:p>
      <w:r>
        <w:br w:type="page"/>
      </w:r>
    </w:p>
    <w:p>
      <w:pPr>
        <w:pStyle w:val="Heading1"/>
      </w:pPr>
      <w:r>
        <w:t>6. Uso de dialogos y listas personalizadas con RecyclerView (10%)</w:t>
      </w:r>
    </w:p>
    <w:p>
      <w:r>
        <w:t>Se utilizan AlertDialog para confirmacion de eliminacion y cierre de sesion, y RecyclerView con un adaptador personalizado para listar los productos.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Archivo</w:t>
            </w:r>
          </w:p>
        </w:tc>
        <w:tc>
          <w:tcPr>
            <w:tcW w:type="dxa" w:w="2880"/>
          </w:tcPr>
          <w:p>
            <w:r>
              <w:t>Lineas</w:t>
            </w:r>
          </w:p>
        </w:tc>
        <w:tc>
          <w:tcPr>
            <w:tcW w:type="dxa" w:w="2880"/>
          </w:tcPr>
          <w:p>
            <w:r>
              <w:t>Descripcion</w:t>
            </w:r>
          </w:p>
        </w:tc>
      </w:tr>
      <w:tr>
        <w:tc>
          <w:tcPr>
            <w:tcW w:type="dxa" w:w="2880"/>
          </w:tcPr>
          <w:p>
            <w:r>
              <w:t>DetalleProductoActivity.java</w:t>
            </w:r>
          </w:p>
        </w:tc>
        <w:tc>
          <w:tcPr>
            <w:tcW w:type="dxa" w:w="2880"/>
          </w:tcPr>
          <w:p>
            <w:r>
              <w:t>137 - 159</w:t>
            </w:r>
          </w:p>
        </w:tc>
        <w:tc>
          <w:tcPr>
            <w:tcW w:type="dxa" w:w="2880"/>
          </w:tcPr>
          <w:p>
            <w:r>
              <w:t>AlertDialog de confirmacion para eliminar producto con botones "Eliminar" y "Cancelar"</w:t>
            </w:r>
          </w:p>
        </w:tc>
      </w:tr>
      <w:tr>
        <w:tc>
          <w:tcPr>
            <w:tcW w:type="dxa" w:w="2880"/>
          </w:tcPr>
          <w:p>
            <w:r>
              <w:t>PerfilFragment.java</w:t>
            </w:r>
          </w:p>
        </w:tc>
        <w:tc>
          <w:tcPr>
            <w:tcW w:type="dxa" w:w="2880"/>
          </w:tcPr>
          <w:p>
            <w:r>
              <w:t>72 - 79</w:t>
            </w:r>
          </w:p>
        </w:tc>
        <w:tc>
          <w:tcPr>
            <w:tcW w:type="dxa" w:w="2880"/>
          </w:tcPr>
          <w:p>
            <w:r>
              <w:t>AlertDialog de confirmacion para cerrar sesion con botones "Si" y "No"</w:t>
            </w:r>
          </w:p>
        </w:tc>
      </w:tr>
      <w:tr>
        <w:tc>
          <w:tcPr>
            <w:tcW w:type="dxa" w:w="2880"/>
          </w:tcPr>
          <w:p>
            <w:r>
              <w:t>Adapter/ProductoAdapter.java</w:t>
            </w:r>
          </w:p>
        </w:tc>
        <w:tc>
          <w:tcPr>
            <w:tcW w:type="dxa" w:w="2880"/>
          </w:tcPr>
          <w:p>
            <w:r>
              <w:t>1 - 170</w:t>
            </w:r>
          </w:p>
        </w:tc>
        <w:tc>
          <w:tcPr>
            <w:tcW w:type="dxa" w:w="2880"/>
          </w:tcPr>
          <w:p>
            <w:r>
              <w:t>RecyclerView.Adapter personalizado con ViewHolder, colores de estado (Disponible=verde, Bajo Stock=naranja, Agotado=rojo), carga de imagen y navegacion al detalle</w:t>
            </w:r>
          </w:p>
        </w:tc>
      </w:tr>
      <w:tr>
        <w:tc>
          <w:tcPr>
            <w:tcW w:type="dxa" w:w="2880"/>
          </w:tcPr>
          <w:p>
            <w:r>
              <w:t>fragments/ListaProductosFragment.java</w:t>
            </w:r>
          </w:p>
        </w:tc>
        <w:tc>
          <w:tcPr>
            <w:tcW w:type="dxa" w:w="2880"/>
          </w:tcPr>
          <w:p>
            <w:r>
              <w:t>102 - 157, 215 - 258</w:t>
            </w:r>
          </w:p>
        </w:tc>
        <w:tc>
          <w:tcPr>
            <w:tcW w:type="dxa" w:w="2880"/>
          </w:tcPr>
          <w:p>
            <w:r>
              <w:t>RecyclerView poblado con ProductoAdapter (linea 127-131), filtrado por categoria con chips (lineas 215-258), busqueda por texto (lineas 158-213)</w:t>
            </w:r>
          </w:p>
        </w:tc>
      </w:tr>
    </w:tbl>
    <w:p>
      <w:r>
        <w:br w:type="page"/>
      </w:r>
    </w:p>
    <w:p>
      <w:pPr>
        <w:pStyle w:val="Heading1"/>
      </w:pPr>
      <w:r>
        <w:t>7. Uso de imagenes en catalogos maestros (10%)</w:t>
      </w:r>
    </w:p>
    <w:p>
      <w:r>
        <w:t>Cada producto puede tener una imagen asociada seleccionada desde la galeria del dispositivo. La imagen se muestra tanto en la lista como en el detalle.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Archivo</w:t>
            </w:r>
          </w:p>
        </w:tc>
        <w:tc>
          <w:tcPr>
            <w:tcW w:type="dxa" w:w="2880"/>
          </w:tcPr>
          <w:p>
            <w:r>
              <w:t>Lineas</w:t>
            </w:r>
          </w:p>
        </w:tc>
        <w:tc>
          <w:tcPr>
            <w:tcW w:type="dxa" w:w="2880"/>
          </w:tcPr>
          <w:p>
            <w:r>
              <w:t>Descripcion</w:t>
            </w:r>
          </w:p>
        </w:tc>
      </w:tr>
      <w:tr>
        <w:tc>
          <w:tcPr>
            <w:tcW w:type="dxa" w:w="2880"/>
          </w:tcPr>
          <w:p>
            <w:r>
              <w:t>fragments/AgregarProductoFragment.java</w:t>
            </w:r>
          </w:p>
        </w:tc>
        <w:tc>
          <w:tcPr>
            <w:tcW w:type="dxa" w:w="2880"/>
          </w:tcPr>
          <w:p>
            <w:r>
              <w:t>50 - 100, 170</w:t>
            </w:r>
          </w:p>
        </w:tc>
        <w:tc>
          <w:tcPr>
            <w:tcW w:type="dxa" w:w="2880"/>
          </w:tcPr>
          <w:p>
            <w:r>
              <w:t>Selector de imagen con ActivityResultContracts (lineas 50-100), guardado de URI en producto (linea 170)</w:t>
            </w:r>
          </w:p>
        </w:tc>
      </w:tr>
      <w:tr>
        <w:tc>
          <w:tcPr>
            <w:tcW w:type="dxa" w:w="2880"/>
          </w:tcPr>
          <w:p>
            <w:r>
              <w:t>activities/EditarProductoActivity.java</w:t>
            </w:r>
          </w:p>
        </w:tc>
        <w:tc>
          <w:tcPr>
            <w:tcW w:type="dxa" w:w="2880"/>
          </w:tcPr>
          <w:p>
            <w:r>
              <w:t>155 - 208, 254</w:t>
            </w:r>
          </w:p>
        </w:tc>
        <w:tc>
          <w:tcPr>
            <w:tcW w:type="dxa" w:w="2880"/>
          </w:tcPr>
          <w:p>
            <w:r>
              <w:t>Selector de imagen con persistable URI permission, actualizacion del campo imagen</w:t>
            </w:r>
          </w:p>
        </w:tc>
      </w:tr>
      <w:tr>
        <w:tc>
          <w:tcPr>
            <w:tcW w:type="dxa" w:w="2880"/>
          </w:tcPr>
          <w:p>
            <w:r>
              <w:t>activities/DetalleProductoActivity.java</w:t>
            </w:r>
          </w:p>
        </w:tc>
        <w:tc>
          <w:tcPr>
            <w:tcW w:type="dxa" w:w="2880"/>
          </w:tcPr>
          <w:p>
            <w:r>
              <w:t>112 - 134</w:t>
            </w:r>
          </w:p>
        </w:tc>
        <w:tc>
          <w:tcPr>
            <w:tcW w:type="dxa" w:w="2880"/>
          </w:tcPr>
          <w:p>
            <w:r>
              <w:t>Visualizacion de imagen con setImageURI() o icono por defecto si no hay imagen</w:t>
            </w:r>
          </w:p>
        </w:tc>
      </w:tr>
      <w:tr>
        <w:tc>
          <w:tcPr>
            <w:tcW w:type="dxa" w:w="2880"/>
          </w:tcPr>
          <w:p>
            <w:r>
              <w:t>Adapter/ProductoAdapter.java</w:t>
            </w:r>
          </w:p>
        </w:tc>
        <w:tc>
          <w:tcPr>
            <w:tcW w:type="dxa" w:w="2880"/>
          </w:tcPr>
          <w:p>
            <w:r>
              <w:t>115 - 138</w:t>
            </w:r>
          </w:p>
        </w:tc>
        <w:tc>
          <w:tcPr>
            <w:tcW w:type="dxa" w:w="2880"/>
          </w:tcPr>
          <w:p>
            <w:r>
              <w:t>Visualizacion de imagen en cada item del RecyclerView</w:t>
            </w:r>
          </w:p>
        </w:tc>
      </w:tr>
      <w:tr>
        <w:tc>
          <w:tcPr>
            <w:tcW w:type="dxa" w:w="2880"/>
          </w:tcPr>
          <w:p>
            <w:r>
              <w:t>res/drawable/ic_inventory_24.xml</w:t>
            </w:r>
          </w:p>
        </w:tc>
        <w:tc>
          <w:tcPr>
            <w:tcW w:type="dxa" w:w="2880"/>
          </w:tcPr>
          <w:p>
            <w:r>
              <w:t>-</w:t>
            </w:r>
          </w:p>
        </w:tc>
        <w:tc>
          <w:tcPr>
            <w:tcW w:type="dxa" w:w="2880"/>
          </w:tcPr>
          <w:p>
            <w:r>
              <w:t>Icono por defecto cuando el producto no tiene imagen asociada</w:t>
            </w:r>
          </w:p>
        </w:tc>
      </w:tr>
    </w:tbl>
    <w:p>
      <w:r>
        <w:br w:type="page"/>
      </w:r>
    </w:p>
    <w:p>
      <w:pPr>
        <w:pStyle w:val="Heading1"/>
      </w:pPr>
      <w:r>
        <w:t>8. Uso de controles avanzados: NavigationView y BottomNavigationView (10%)</w:t>
      </w:r>
    </w:p>
    <w:p>
      <w:r>
        <w:t>Se utiliza BottomNavigationView con 4 items (Inicio, Productos, Agregar, Perfil) para la navegacion principal dentro de HomeActivity. Ademas se definen menus para la Toolbar en los fragments.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Archivo</w:t>
            </w:r>
          </w:p>
        </w:tc>
        <w:tc>
          <w:tcPr>
            <w:tcW w:type="dxa" w:w="2880"/>
          </w:tcPr>
          <w:p>
            <w:r>
              <w:t>Lineas</w:t>
            </w:r>
          </w:p>
        </w:tc>
        <w:tc>
          <w:tcPr>
            <w:tcW w:type="dxa" w:w="2880"/>
          </w:tcPr>
          <w:p>
            <w:r>
              <w:t>Descripcion</w:t>
            </w:r>
          </w:p>
        </w:tc>
      </w:tr>
      <w:tr>
        <w:tc>
          <w:tcPr>
            <w:tcW w:type="dxa" w:w="2880"/>
          </w:tcPr>
          <w:p>
            <w:r>
              <w:t>activities/HomeActivity.java</w:t>
            </w:r>
          </w:p>
        </w:tc>
        <w:tc>
          <w:tcPr>
            <w:tcW w:type="dxa" w:w="2880"/>
          </w:tcPr>
          <w:p>
            <w:r>
              <w:t>38 - 60</w:t>
            </w:r>
          </w:p>
        </w:tc>
        <w:tc>
          <w:tcPr>
            <w:tcW w:type="dxa" w:w="2880"/>
          </w:tcPr>
          <w:p>
            <w:r>
              <w:t>BottomNavigationView con listener onItemSelected: carga InicioFragment, ListaProductosFragment, AgregarProductoFragment o PerfilFragment segun el item pulsado</w:t>
            </w:r>
          </w:p>
        </w:tc>
      </w:tr>
      <w:tr>
        <w:tc>
          <w:tcPr>
            <w:tcW w:type="dxa" w:w="2880"/>
          </w:tcPr>
          <w:p>
            <w:r>
              <w:t>res/menu/home_menu.xml</w:t>
            </w:r>
          </w:p>
        </w:tc>
        <w:tc>
          <w:tcPr>
            <w:tcW w:type="dxa" w:w="2880"/>
          </w:tcPr>
          <w:p>
            <w:r>
              <w:t>todo</w:t>
            </w:r>
          </w:p>
        </w:tc>
        <w:tc>
          <w:tcPr>
            <w:tcW w:type="dxa" w:w="2880"/>
          </w:tcPr>
          <w:p>
            <w:r>
              <w:t>Definicion del menu de navegacion inferior con 4 items: Inicio, Productos, Agregar, Perfil</w:t>
            </w:r>
          </w:p>
        </w:tc>
      </w:tr>
      <w:tr>
        <w:tc>
          <w:tcPr>
            <w:tcW w:type="dxa" w:w="2880"/>
          </w:tcPr>
          <w:p>
            <w:r>
              <w:t>res/menu/toolbar_options_menu.xml</w:t>
            </w:r>
          </w:p>
        </w:tc>
        <w:tc>
          <w:tcPr>
            <w:tcW w:type="dxa" w:w="2880"/>
          </w:tcPr>
          <w:p>
            <w:r>
              <w:t>todo</w:t>
            </w:r>
          </w:p>
        </w:tc>
        <w:tc>
          <w:tcPr>
            <w:tcW w:type="dxa" w:w="2880"/>
          </w:tcPr>
          <w:p>
            <w:r>
              <w:t>Menu de opciones para la Toolbar con items de configuracion</w:t>
            </w:r>
          </w:p>
        </w:tc>
      </w:tr>
      <w:tr>
        <w:tc>
          <w:tcPr>
            <w:tcW w:type="dxa" w:w="2880"/>
          </w:tcPr>
          <w:p>
            <w:r>
              <w:t>fragments/ListaProductosFragment.java</w:t>
            </w:r>
          </w:p>
        </w:tc>
        <w:tc>
          <w:tcPr>
            <w:tcW w:type="dxa" w:w="2880"/>
          </w:tcPr>
          <w:p>
            <w:r>
              <w:t>44 - 61, 215 - 258</w:t>
            </w:r>
          </w:p>
        </w:tc>
        <w:tc>
          <w:tcPr>
            <w:tcW w:type="dxa" w:w="2880"/>
          </w:tcPr>
          <w:p>
            <w:r>
              <w:t>Chips de filtro por categoria como control avanzado adicional</w:t>
            </w:r>
          </w:p>
        </w:tc>
      </w:tr>
    </w:tbl>
    <w:p>
      <w:r>
        <w:br w:type="page"/>
      </w:r>
    </w:p>
    <w:p>
      <w:pPr>
        <w:pStyle w:val="Heading1"/>
      </w:pPr>
      <w:r>
        <w:t>Anexo A: Modulo de Productos (CRUD con Room)</w:t>
      </w:r>
    </w:p>
    <w:p>
      <w:r>
        <w:t>El modulo de productos implementa las 4 operaciones CRUD (Crear, Leer, Actualizar, Eliminar) utilizando Room como capa de persistencia. A continuacion se detalla cada operacion con sus archivos, lineas de codigo y fragmentos relevantes.</w:t>
      </w:r>
    </w:p>
    <w:p>
      <w:pPr>
        <w:pStyle w:val="Heading2"/>
      </w:pPr>
      <w:r>
        <w:t>Arquitectura Room</w:t>
      </w:r>
    </w:p>
    <w:p>
      <w:r>
        <w:t>Room es un ORM (Object-Relational Mapping) de Android que abstrae SQLite. Consta de tres componentes principales:</w:t>
        <w:br/>
        <w:br/>
        <w:t>1. @Entity (Producto.java) -&gt; Define la tabla y sus columnas</w:t>
        <w:br/>
        <w:t>2. @Dao (ProductoDAO.java) -&gt; Interface con los metodos de acceso a datos</w:t>
        <w:br/>
        <w:t>3. @Database (AppDatabase.java) -&gt; Punto de entrada singleton que conecta Entity y DAO</w:t>
        <w:br/>
        <w:br/>
        <w:t>Flujo: Activity/Fragment -&gt; AppDatabase.getInstance() -&gt; productoDAO() -&gt; metodo CRUD -&gt; SQL generado por Room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Operacion</w:t>
            </w:r>
          </w:p>
        </w:tc>
        <w:tc>
          <w:tcPr>
            <w:tcW w:type="dxa" w:w="2160"/>
          </w:tcPr>
          <w:p>
            <w:r>
              <w:t>Archivo</w:t>
            </w:r>
          </w:p>
        </w:tc>
        <w:tc>
          <w:tcPr>
            <w:tcW w:type="dxa" w:w="2160"/>
          </w:tcPr>
          <w:p>
            <w:r>
              <w:t>Lineas</w:t>
            </w:r>
          </w:p>
        </w:tc>
        <w:tc>
          <w:tcPr>
            <w:tcW w:type="dxa" w:w="2160"/>
          </w:tcPr>
          <w:p>
            <w:r>
              <w:t>Codigo clave</w:t>
            </w:r>
          </w:p>
        </w:tc>
      </w:tr>
      <w:tr>
        <w:tc>
          <w:tcPr>
            <w:tcW w:type="dxa" w:w="2160"/>
          </w:tcPr>
          <w:p>
            <w:r>
              <w:t>INSERTAR</w:t>
            </w:r>
          </w:p>
        </w:tc>
        <w:tc>
          <w:tcPr>
            <w:tcW w:type="dxa" w:w="2160"/>
          </w:tcPr>
          <w:p>
            <w:r>
              <w:t>fragments/AgregarProductoFragment.java</w:t>
            </w:r>
          </w:p>
        </w:tc>
        <w:tc>
          <w:tcPr>
            <w:tcW w:type="dxa" w:w="2160"/>
          </w:tcPr>
          <w:p>
            <w:r>
              <w:t>126 - 184</w:t>
            </w:r>
          </w:p>
        </w:tc>
        <w:tc>
          <w:tcPr>
            <w:tcW w:type="dxa" w:w="2160"/>
          </w:tcPr>
          <w:p>
            <w:r>
              <w:t>ProductoDAO dao = AppDatabase.getInstance(requireContext()).productoDAO();</w:t>
              <w:br/>
              <w:t>dao.insertar(producto);</w:t>
            </w:r>
          </w:p>
        </w:tc>
      </w:tr>
      <w:tr>
        <w:tc>
          <w:tcPr>
            <w:tcW w:type="dxa" w:w="2160"/>
          </w:tcPr>
          <w:p>
            <w:r>
              <w:t>LISTAR</w:t>
            </w:r>
          </w:p>
        </w:tc>
        <w:tc>
          <w:tcPr>
            <w:tcW w:type="dxa" w:w="2160"/>
          </w:tcPr>
          <w:p>
            <w:r>
              <w:t>fragments/ListaProductosFragment.java</w:t>
            </w:r>
          </w:p>
        </w:tc>
        <w:tc>
          <w:tcPr>
            <w:tcW w:type="dxa" w:w="2160"/>
          </w:tcPr>
          <w:p>
            <w:r>
              <w:t>103 - 109</w:t>
            </w:r>
          </w:p>
        </w:tc>
        <w:tc>
          <w:tcPr>
            <w:tcW w:type="dxa" w:w="2160"/>
          </w:tcPr>
          <w:p>
            <w:r>
              <w:t>ProductoDAO dao = AppDatabase.getInstance(requireContext()).productoDAO();</w:t>
              <w:br/>
              <w:t>List&lt;Producto&gt; lista = dao.obtenerTodos();</w:t>
            </w:r>
          </w:p>
        </w:tc>
      </w:tr>
      <w:tr>
        <w:tc>
          <w:tcPr>
            <w:tcW w:type="dxa" w:w="2160"/>
          </w:tcPr>
          <w:p>
            <w:r>
              <w:t>BUSCAR</w:t>
            </w:r>
          </w:p>
        </w:tc>
        <w:tc>
          <w:tcPr>
            <w:tcW w:type="dxa" w:w="2160"/>
          </w:tcPr>
          <w:p>
            <w:r>
              <w:t>fragments/ListaProductosFragment.java</w:t>
            </w:r>
          </w:p>
        </w:tc>
        <w:tc>
          <w:tcPr>
            <w:tcW w:type="dxa" w:w="2160"/>
          </w:tcPr>
          <w:p>
            <w:r>
              <w:t>158 - 213</w:t>
            </w:r>
          </w:p>
        </w:tc>
        <w:tc>
          <w:tcPr>
            <w:tcW w:type="dxa" w:w="2160"/>
          </w:tcPr>
          <w:p>
            <w:r>
              <w:t>lista = dao.buscar(texto);  // SQL: LIKE '%texto%' en todos los campos</w:t>
            </w:r>
          </w:p>
        </w:tc>
      </w:tr>
      <w:tr>
        <w:tc>
          <w:tcPr>
            <w:tcW w:type="dxa" w:w="2160"/>
          </w:tcPr>
          <w:p>
            <w:r>
              <w:t>FILTRAR</w:t>
            </w:r>
          </w:p>
        </w:tc>
        <w:tc>
          <w:tcPr>
            <w:tcW w:type="dxa" w:w="2160"/>
          </w:tcPr>
          <w:p>
            <w:r>
              <w:t>fragments/ListaProductosFragment.java</w:t>
            </w:r>
          </w:p>
        </w:tc>
        <w:tc>
          <w:tcPr>
            <w:tcW w:type="dxa" w:w="2160"/>
          </w:tcPr>
          <w:p>
            <w:r>
              <w:t>215 - 258</w:t>
            </w:r>
          </w:p>
        </w:tc>
        <w:tc>
          <w:tcPr>
            <w:tcW w:type="dxa" w:w="2160"/>
          </w:tcPr>
          <w:p>
            <w:r>
              <w:t>for(Producto p : lista){</w:t>
              <w:br/>
              <w:t xml:space="preserve">    if(p.getCategoria().equals(categoria)){</w:t>
              <w:br/>
              <w:t xml:space="preserve">        filtrada.add(p);</w:t>
              <w:br/>
              <w:t xml:space="preserve">    }</w:t>
              <w:br/>
              <w:t>}</w:t>
            </w:r>
          </w:p>
        </w:tc>
      </w:tr>
      <w:tr>
        <w:tc>
          <w:tcPr>
            <w:tcW w:type="dxa" w:w="2160"/>
          </w:tcPr>
          <w:p>
            <w:r>
              <w:t>OBTENER POR ID</w:t>
            </w:r>
          </w:p>
        </w:tc>
        <w:tc>
          <w:tcPr>
            <w:tcW w:type="dxa" w:w="2160"/>
          </w:tcPr>
          <w:p>
            <w:r>
              <w:t>activities/DetalleProductoActivity.java</w:t>
            </w:r>
          </w:p>
        </w:tc>
        <w:tc>
          <w:tcPr>
            <w:tcW w:type="dxa" w:w="2160"/>
          </w:tcPr>
          <w:p>
            <w:r>
              <w:t>37 - 44</w:t>
            </w:r>
          </w:p>
        </w:tc>
        <w:tc>
          <w:tcPr>
            <w:tcW w:type="dxa" w:w="2160"/>
          </w:tcPr>
          <w:p>
            <w:r>
              <w:t>dao = AppDatabase.getInstance(this).productoDAO();</w:t>
              <w:br/>
              <w:t>producto = dao.obtenerPorId(id);</w:t>
            </w:r>
          </w:p>
        </w:tc>
      </w:tr>
      <w:tr>
        <w:tc>
          <w:tcPr>
            <w:tcW w:type="dxa" w:w="2160"/>
          </w:tcPr>
          <w:p>
            <w:r>
              <w:t>ACTUALIZAR</w:t>
            </w:r>
          </w:p>
        </w:tc>
        <w:tc>
          <w:tcPr>
            <w:tcW w:type="dxa" w:w="2160"/>
          </w:tcPr>
          <w:p>
            <w:r>
              <w:t>activities/EditarProductoActivity.java</w:t>
            </w:r>
          </w:p>
        </w:tc>
        <w:tc>
          <w:tcPr>
            <w:tcW w:type="dxa" w:w="2160"/>
          </w:tcPr>
          <w:p>
            <w:r>
              <w:t>210 - 276</w:t>
            </w:r>
          </w:p>
        </w:tc>
        <w:tc>
          <w:tcPr>
            <w:tcW w:type="dxa" w:w="2160"/>
          </w:tcPr>
          <w:p>
            <w:r>
              <w:t>producto.setNombre(...);  // se modifican los campos</w:t>
              <w:br/>
              <w:t>producto.setPrecio(...);</w:t>
              <w:br/>
              <w:t>dao.actualizar(producto);  // Room genera UPDATE</w:t>
            </w:r>
          </w:p>
        </w:tc>
      </w:tr>
      <w:tr>
        <w:tc>
          <w:tcPr>
            <w:tcW w:type="dxa" w:w="2160"/>
          </w:tcPr>
          <w:p>
            <w:r>
              <w:t>ELIMINAR</w:t>
            </w:r>
          </w:p>
        </w:tc>
        <w:tc>
          <w:tcPr>
            <w:tcW w:type="dxa" w:w="2160"/>
          </w:tcPr>
          <w:p>
            <w:r>
              <w:t>activities/DetalleProductoActivity.java</w:t>
            </w:r>
          </w:p>
        </w:tc>
        <w:tc>
          <w:tcPr>
            <w:tcW w:type="dxa" w:w="2160"/>
          </w:tcPr>
          <w:p>
            <w:r>
              <w:t>136 - 159</w:t>
            </w:r>
          </w:p>
        </w:tc>
        <w:tc>
          <w:tcPr>
            <w:tcW w:type="dxa" w:w="2160"/>
          </w:tcPr>
          <w:p>
            <w:r>
              <w:t>new AlertDialog.Builder(this)</w:t>
              <w:br/>
              <w:t xml:space="preserve">    .setTitle("Eliminar")</w:t>
              <w:br/>
              <w:t xml:space="preserve">    .setMessage("Desea eliminar este producto?")</w:t>
              <w:br/>
              <w:t xml:space="preserve">    .setPositiveButton("Eliminar", (d,w)-&gt;{</w:t>
              <w:br/>
              <w:t xml:space="preserve">        dao.eliminar(producto.getId());  // DELETE FROM productos WHERE id=?</w:t>
              <w:br/>
              <w:t xml:space="preserve">        finish();</w:t>
              <w:br/>
              <w:t xml:space="preserve">    })</w:t>
              <w:br/>
              <w:t xml:space="preserve">    .show();</w:t>
            </w:r>
          </w:p>
        </w:tc>
      </w:tr>
      <w:tr>
        <w:tc>
          <w:tcPr>
            <w:tcW w:type="dxa" w:w="2160"/>
          </w:tcPr>
          <w:p>
            <w:r>
              <w:t>CONTAR</w:t>
            </w:r>
          </w:p>
        </w:tc>
        <w:tc>
          <w:tcPr>
            <w:tcW w:type="dxa" w:w="2160"/>
          </w:tcPr>
          <w:p>
            <w:r>
              <w:t>fragments/InicioFragment.java</w:t>
            </w:r>
          </w:p>
        </w:tc>
        <w:tc>
          <w:tcPr>
            <w:tcW w:type="dxa" w:w="2160"/>
          </w:tcPr>
          <w:p>
            <w:r>
              <w:t>50 - 53</w:t>
            </w:r>
          </w:p>
        </w:tc>
        <w:tc>
          <w:tcPr>
            <w:tcW w:type="dxa" w:w="2160"/>
          </w:tcPr>
          <w:p>
            <w:r>
              <w:t>List&lt;Producto&gt; productos = productoDAO.obtenerTodos();</w:t>
              <w:br/>
              <w:t>tvCount.setText(String.valueOf(productos.size()));</w:t>
            </w:r>
          </w:p>
        </w:tc>
      </w:tr>
    </w:tbl>
    <w:p/>
    <w:p>
      <w:pPr>
        <w:pStyle w:val="Heading2"/>
      </w:pPr>
      <w:r>
        <w:t>Detalle de Archivos del Modulo Productos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Archivo</w:t>
            </w:r>
          </w:p>
        </w:tc>
        <w:tc>
          <w:tcPr>
            <w:tcW w:type="dxa" w:w="2880"/>
          </w:tcPr>
          <w:p>
            <w:r>
              <w:t>Lineas</w:t>
            </w:r>
          </w:p>
        </w:tc>
        <w:tc>
          <w:tcPr>
            <w:tcW w:type="dxa" w:w="2880"/>
          </w:tcPr>
          <w:p>
            <w:r>
              <w:t>Descripcion</w:t>
            </w:r>
          </w:p>
        </w:tc>
      </w:tr>
      <w:tr>
        <w:tc>
          <w:tcPr>
            <w:tcW w:type="dxa" w:w="2880"/>
          </w:tcPr>
          <w:p>
            <w:r>
              <w:t>database/Producto.java</w:t>
            </w:r>
          </w:p>
        </w:tc>
        <w:tc>
          <w:tcPr>
            <w:tcW w:type="dxa" w:w="2880"/>
          </w:tcPr>
          <w:p>
            <w:r>
              <w:t>1 - 71</w:t>
            </w:r>
          </w:p>
        </w:tc>
        <w:tc>
          <w:tcPr>
            <w:tcW w:type="dxa" w:w="2880"/>
          </w:tcPr>
          <w:p>
            <w:r>
              <w:t>Entidad Room (@Entity) que mapea la tabla 'productos'. Tiene @PrimaryKey autoGenerate, @ColumnInfo para cada campo, @Ignore en el constructor con id, y metodo getEstado() que retorna 'Disponible', 'Bajo Stock' o 'Agotado' segun el stock.</w:t>
            </w:r>
          </w:p>
        </w:tc>
      </w:tr>
      <w:tr>
        <w:tc>
          <w:tcPr>
            <w:tcW w:type="dxa" w:w="2880"/>
          </w:tcPr>
          <w:p>
            <w:r>
              <w:t>database/ProductoDAO.java</w:t>
            </w:r>
          </w:p>
        </w:tc>
        <w:tc>
          <w:tcPr>
            <w:tcW w:type="dxa" w:w="2880"/>
          </w:tcPr>
          <w:p>
            <w:r>
              <w:t>14 - 30</w:t>
            </w:r>
          </w:p>
        </w:tc>
        <w:tc>
          <w:tcPr>
            <w:tcW w:type="dxa" w:w="2880"/>
          </w:tcPr>
          <w:p>
            <w:r>
              <w:t>Interface @Dao con 6 metodos: insertar (@Insert), obtenerTodos (@Query SELECT *), obtenerPorId (@Query SELECT WHERE id=), buscar (@Query SELECT WHERE LIKE), eliminar (@Query DELETE WHERE id=), actualizar (@Update).</w:t>
            </w:r>
          </w:p>
        </w:tc>
      </w:tr>
      <w:tr>
        <w:tc>
          <w:tcPr>
            <w:tcW w:type="dxa" w:w="2880"/>
          </w:tcPr>
          <w:p>
            <w:r>
              <w:t>database/AppDatabase.java</w:t>
            </w:r>
          </w:p>
        </w:tc>
        <w:tc>
          <w:tcPr>
            <w:tcW w:type="dxa" w:w="2880"/>
          </w:tcPr>
          <w:p>
            <w:r>
              <w:t>18 - 36</w:t>
            </w:r>
          </w:p>
        </w:tc>
        <w:tc>
          <w:tcPr>
            <w:tcW w:type="dxa" w:w="2880"/>
          </w:tcPr>
          <w:p>
            <w:r>
              <w:t>Clase abstracta @Database con singleton thread-safe. Metodo abstracto productoDAO() y getInstance() con doble verificacion de null. Usa fallbackToDestructiveMigration() y allowMainThreadQueries().</w:t>
            </w:r>
          </w:p>
        </w:tc>
      </w:tr>
      <w:tr>
        <w:tc>
          <w:tcPr>
            <w:tcW w:type="dxa" w:w="2880"/>
          </w:tcPr>
          <w:p>
            <w:r>
              <w:t>fragments/AgregarProductoFragment.java</w:t>
            </w:r>
          </w:p>
        </w:tc>
        <w:tc>
          <w:tcPr>
            <w:tcW w:type="dxa" w:w="2880"/>
          </w:tcPr>
          <w:p>
            <w:r>
              <w:t>126 - 184</w:t>
            </w:r>
          </w:p>
        </w:tc>
        <w:tc>
          <w:tcPr>
            <w:tcW w:type="dxa" w:w="2880"/>
          </w:tcPr>
          <w:p>
            <w:r>
              <w:t>Metodo guardar(): crea un Producto, asigna valores desde los campos del formulario (nombre, sku, categoria con chips, precio, stock, stockMinimo, imagen), obtiene el dao via Room y llama a insertar(). Muestra Toast y limpia el formulario.</w:t>
            </w:r>
          </w:p>
        </w:tc>
      </w:tr>
      <w:tr>
        <w:tc>
          <w:tcPr>
            <w:tcW w:type="dxa" w:w="2880"/>
          </w:tcPr>
          <w:p>
            <w:r>
              <w:t>fragments/ListaProductosFragment.java</w:t>
            </w:r>
          </w:p>
        </w:tc>
        <w:tc>
          <w:tcPr>
            <w:tcW w:type="dxa" w:w="2880"/>
          </w:tcPr>
          <w:p>
            <w:r>
              <w:t>102 - 293</w:t>
            </w:r>
          </w:p>
        </w:tc>
        <w:tc>
          <w:tcPr>
            <w:tcW w:type="dxa" w:w="2880"/>
          </w:tcPr>
          <w:p>
            <w:r>
              <w:t>Gestiona la lista de productos con RecyclerView. Metodos: cargarProductos() (obtenerTodos), buscarProductos() (buscar con TextWatcher), filtrarCategoria() (filtro en memoria con for-loop), actualizarVista() (muestra/oculta vistas segun resultados).</w:t>
            </w:r>
          </w:p>
        </w:tc>
      </w:tr>
      <w:tr>
        <w:tc>
          <w:tcPr>
            <w:tcW w:type="dxa" w:w="2880"/>
          </w:tcPr>
          <w:p>
            <w:r>
              <w:t>activities/DetalleProductoActivity.java</w:t>
            </w:r>
          </w:p>
        </w:tc>
        <w:tc>
          <w:tcPr>
            <w:tcW w:type="dxa" w:w="2880"/>
          </w:tcPr>
          <w:p>
            <w:r>
              <w:t>26 - 159</w:t>
            </w:r>
          </w:p>
        </w:tc>
        <w:tc>
          <w:tcPr>
            <w:tcW w:type="dxa" w:w="2880"/>
          </w:tcPr>
          <w:p>
            <w:r>
              <w:t>Muestra detalle completo del producto (nombre, sku, categoria, precio, stock, estado, imagen). Botones: Editar (abre EditarProductoActivity con el id), Eliminar (AlertDialog de confirmacion y llamada a dao.eliminar()), Volver (finish()).</w:t>
            </w:r>
          </w:p>
        </w:tc>
      </w:tr>
      <w:tr>
        <w:tc>
          <w:tcPr>
            <w:tcW w:type="dxa" w:w="2880"/>
          </w:tcPr>
          <w:p>
            <w:r>
              <w:t>activities/EditarProductoActivity.java</w:t>
            </w:r>
          </w:p>
        </w:tc>
        <w:tc>
          <w:tcPr>
            <w:tcW w:type="dxa" w:w="2880"/>
          </w:tcPr>
          <w:p>
            <w:r>
              <w:t>29 - 276</w:t>
            </w:r>
          </w:p>
        </w:tc>
        <w:tc>
          <w:tcPr>
            <w:tcW w:type="dxa" w:w="2880"/>
          </w:tcPr>
          <w:p>
            <w:r>
              <w:t>Carga el producto por ID, permite modificar todos los campos incluyendo imagen desde galeria. Al guardar llama a dao.actualizar(producto) y cierra la actividad.</w:t>
            </w:r>
          </w:p>
        </w:tc>
      </w:tr>
      <w:tr>
        <w:tc>
          <w:tcPr>
            <w:tcW w:type="dxa" w:w="2880"/>
          </w:tcPr>
          <w:p>
            <w:r>
              <w:t>fragments/InicioFragment.java</w:t>
            </w:r>
          </w:p>
        </w:tc>
        <w:tc>
          <w:tcPr>
            <w:tcW w:type="dxa" w:w="2880"/>
          </w:tcPr>
          <w:p>
            <w:r>
              <w:t>23, 50 - 53</w:t>
            </w:r>
          </w:p>
        </w:tc>
        <w:tc>
          <w:tcPr>
            <w:tcW w:type="dxa" w:w="2880"/>
          </w:tcPr>
          <w:p>
            <w:r>
              <w:t>En onCreateView inicializa productoDAO. En actualizarContador() llama a obtenerTodos().size() para mostrar el total en el dashboard.</w:t>
            </w:r>
          </w:p>
        </w:tc>
      </w:tr>
      <w:tr>
        <w:tc>
          <w:tcPr>
            <w:tcW w:type="dxa" w:w="2880"/>
          </w:tcPr>
          <w:p>
            <w:r>
              <w:t>Adapter/ProductoAdapter.java</w:t>
            </w:r>
          </w:p>
        </w:tc>
        <w:tc>
          <w:tcPr>
            <w:tcW w:type="dxa" w:w="2880"/>
          </w:tcPr>
          <w:p>
            <w:r>
              <w:t>1 - 170</w:t>
            </w:r>
          </w:p>
        </w:tc>
        <w:tc>
          <w:tcPr>
            <w:tcW w:type="dxa" w:w="2880"/>
          </w:tcPr>
          <w:p>
            <w:r>
              <w:t>RecyclerView.Adapter: asigna valores a cada ViewHolder (nombre, sku+categoria, precio, stock, estado con color, imagen). Al hacer clic navega a DetalleProductoActivity con el id.</w:t>
            </w:r>
          </w:p>
        </w:tc>
      </w:tr>
    </w:tbl>
    <w:p/>
    <w:p>
      <w:pPr>
        <w:pStyle w:val="Heading2"/>
      </w:pPr>
      <w:r>
        <w:t>Fragmento: AgregarProductoFragment.java - guardar() (lineas 126-184)</w:t>
      </w:r>
    </w:p>
    <w:p>
      <w:r>
        <w:t>private void guardar() {</w:t>
        <w:br/>
        <w:t xml:space="preserve">    Producto producto = new Producto();</w:t>
        <w:br/>
        <w:br/>
        <w:t xml:space="preserve">    producto.setNombre(binding.etNombre.getText().toString());</w:t>
        <w:br/>
        <w:t xml:space="preserve">    producto.setSku(binding.etSku.getText().toString());</w:t>
        <w:br/>
        <w:t xml:space="preserve">    producto.setCategoria(obtenerCategoria());</w:t>
        <w:br/>
        <w:t xml:space="preserve">    producto.setPrecio(Double.parseDouble(binding.etPrecio.getText().toString()));</w:t>
        <w:br/>
        <w:t xml:space="preserve">    producto.setStock(Integer.parseInt(binding.etStock.getText().toString()));</w:t>
        <w:br/>
        <w:t xml:space="preserve">    producto.setStockMinimo(Integer.parseInt(binding.etMinimo.getText().toString()));</w:t>
        <w:br/>
        <w:t xml:space="preserve">    producto.setImagen(imagenSeleccionada);</w:t>
        <w:br/>
        <w:br/>
        <w:t xml:space="preserve">    ProductoDAO dao = AppDatabase.getInstance(requireContext()).productoDAO();</w:t>
        <w:br/>
        <w:t xml:space="preserve">    dao.insertar(producto);</w:t>
        <w:br/>
        <w:br/>
        <w:t xml:space="preserve">    Toast.makeText(requireContext(), "Producto guardado", Toast.LENGTH_SHORT).show();</w:t>
        <w:br/>
        <w:t xml:space="preserve">    limpiar();</w:t>
        <w:br/>
        <w:t>}</w:t>
      </w:r>
    </w:p>
    <w:p/>
    <w:p>
      <w:pPr>
        <w:pStyle w:val="Heading2"/>
      </w:pPr>
      <w:r>
        <w:t>Fragmento: DetalleProductoActivity.java - eliminar() (lineas 136-159)</w:t>
      </w:r>
    </w:p>
    <w:p>
      <w:r>
        <w:t>private void eliminar(){</w:t>
        <w:br/>
        <w:t xml:space="preserve">    new AlertDialog.Builder(this)</w:t>
        <w:br/>
        <w:t xml:space="preserve">            .setTitle("Eliminar")</w:t>
        <w:br/>
        <w:t xml:space="preserve">            .setMessage("Desea eliminar este producto?")</w:t>
        <w:br/>
        <w:t xml:space="preserve">            .setPositiveButton("Eliminar", (d,w)-&gt;{</w:t>
        <w:br/>
        <w:t xml:space="preserve">                dao.eliminar(producto.getId());</w:t>
        <w:br/>
        <w:t xml:space="preserve">                finish();</w:t>
        <w:br/>
        <w:t xml:space="preserve">            })</w:t>
        <w:br/>
        <w:t xml:space="preserve">            .setNegativeButton("Cancelar", null)</w:t>
        <w:br/>
        <w:t xml:space="preserve">            .show();</w:t>
        <w:br/>
        <w:t>}</w:t>
      </w:r>
    </w:p>
    <w:p/>
    <w:p>
      <w:pPr>
        <w:pStyle w:val="Heading2"/>
      </w:pPr>
      <w:r>
        <w:t>Fragmento: ProductoDAO.java - eliminar() (linea 26)</w:t>
      </w:r>
    </w:p>
    <w:p>
      <w:r>
        <w:t>@Query("DELETE FROM productos WHERE id = :id")</w:t>
        <w:br/>
        <w:t>void eliminar(int id);</w:t>
      </w:r>
    </w:p>
    <w:p>
      <w:r>
        <w:br w:type="page"/>
      </w:r>
    </w:p>
    <w:p>
      <w:pPr>
        <w:pStyle w:val="Heading1"/>
      </w:pPr>
      <w:r>
        <w:t>Anexo B: Modulo de Login (SharedPreferences + Seguridad)</w:t>
      </w:r>
    </w:p>
    <w:p>
      <w:r>
        <w:t>El modulo de login gestiona el registro e inicio de sesion de usuarios utilizando SharedPreferences para persistencia local. Las contraseñas se almacenan con hash SHA-256 para evitar texto plano. Incluye validaciones por campo, deteccion de usuario duplicado, sesion persistente y cierre de sesion.</w:t>
      </w:r>
    </w:p>
    <w:p>
      <w:pPr>
        <w:pStyle w:val="Heading2"/>
      </w:pPr>
      <w:r>
        <w:t>Arquitectura del Login</w:t>
      </w:r>
    </w:p>
    <w:p>
      <w:r>
        <w:t>1. PrefManager -&gt; Clase envolvente de SharedPreferences (archivo LoginPrefs.xml)</w:t>
        <w:br/>
        <w:t>2. RegisterActivity -&gt; Formulario de registro con validaciones</w:t>
        <w:br/>
        <w:t>3. MainActivity -&gt; Login con autenticacion</w:t>
        <w:br/>
        <w:t>4. PerfilFragment -&gt; Muestra datos del usuario y permite cerrar sesion</w:t>
        <w:br/>
        <w:br/>
        <w:t>Flujo: RegisterActivity guarda (usuario, hash, email) -&gt; MainActivity lee y valida -&gt; si OK, guarda logged_in=true y navega a HomeActivity -&gt; al abrir la app, verifica sesion activa y salta el login si ya esta autenticado.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Operacion</w:t>
            </w:r>
          </w:p>
        </w:tc>
        <w:tc>
          <w:tcPr>
            <w:tcW w:type="dxa" w:w="2160"/>
          </w:tcPr>
          <w:p>
            <w:r>
              <w:t>Archivo</w:t>
            </w:r>
          </w:p>
        </w:tc>
        <w:tc>
          <w:tcPr>
            <w:tcW w:type="dxa" w:w="2160"/>
          </w:tcPr>
          <w:p>
            <w:r>
              <w:t>Lineas</w:t>
            </w:r>
          </w:p>
        </w:tc>
        <w:tc>
          <w:tcPr>
            <w:tcW w:type="dxa" w:w="2160"/>
          </w:tcPr>
          <w:p>
            <w:r>
              <w:t>Codigo clave</w:t>
            </w:r>
          </w:p>
        </w:tc>
      </w:tr>
      <w:tr>
        <w:tc>
          <w:tcPr>
            <w:tcW w:type="dxa" w:w="2160"/>
          </w:tcPr>
          <w:p>
            <w:r>
              <w:t>REGISTRO</w:t>
            </w:r>
          </w:p>
        </w:tc>
        <w:tc>
          <w:tcPr>
            <w:tcW w:type="dxa" w:w="2160"/>
          </w:tcPr>
          <w:p>
            <w:r>
              <w:t>RegisterActivity.java</w:t>
            </w:r>
          </w:p>
        </w:tc>
        <w:tc>
          <w:tcPr>
            <w:tcW w:type="dxa" w:w="2160"/>
          </w:tcPr>
          <w:p>
            <w:r>
              <w:t>39 - 90</w:t>
            </w:r>
          </w:p>
        </w:tc>
        <w:tc>
          <w:tcPr>
            <w:tcW w:type="dxa" w:w="2160"/>
          </w:tcPr>
          <w:p>
            <w:r>
              <w:t>prefManager.saveUser(user, pass);  // guarda con hash SHA-256</w:t>
              <w:br/>
              <w:t>prefManager.saveEmail(email);</w:t>
            </w:r>
          </w:p>
        </w:tc>
      </w:tr>
      <w:tr>
        <w:tc>
          <w:tcPr>
            <w:tcW w:type="dxa" w:w="2160"/>
          </w:tcPr>
          <w:p>
            <w:r>
              <w:t>LOGIN</w:t>
            </w:r>
          </w:p>
        </w:tc>
        <w:tc>
          <w:tcPr>
            <w:tcW w:type="dxa" w:w="2160"/>
          </w:tcPr>
          <w:p>
            <w:r>
              <w:t>MainActivity.java</w:t>
            </w:r>
          </w:p>
        </w:tc>
        <w:tc>
          <w:tcPr>
            <w:tcW w:type="dxa" w:w="2160"/>
          </w:tcPr>
          <w:p>
            <w:r>
              <w:t>65 - 94</w:t>
            </w:r>
          </w:p>
        </w:tc>
        <w:tc>
          <w:tcPr>
            <w:tcW w:type="dxa" w:w="2160"/>
          </w:tcPr>
          <w:p>
            <w:r>
              <w:t>if (prefManager.validateCredentials(user, pass)) {</w:t>
              <w:br/>
              <w:t xml:space="preserve">    prefManager.setLoggedIn(true);</w:t>
              <w:br/>
              <w:t xml:space="preserve">    navigateToHome();</w:t>
              <w:br/>
              <w:t>}</w:t>
            </w:r>
          </w:p>
        </w:tc>
      </w:tr>
      <w:tr>
        <w:tc>
          <w:tcPr>
            <w:tcW w:type="dxa" w:w="2160"/>
          </w:tcPr>
          <w:p>
            <w:r>
              <w:t>SESION PERSISTENTE</w:t>
            </w:r>
          </w:p>
        </w:tc>
        <w:tc>
          <w:tcPr>
            <w:tcW w:type="dxa" w:w="2160"/>
          </w:tcPr>
          <w:p>
            <w:r>
              <w:t>MainActivity.java</w:t>
            </w:r>
          </w:p>
        </w:tc>
        <w:tc>
          <w:tcPr>
            <w:tcW w:type="dxa" w:w="2160"/>
          </w:tcPr>
          <w:p>
            <w:r>
              <w:t>37 - 40</w:t>
            </w:r>
          </w:p>
        </w:tc>
        <w:tc>
          <w:tcPr>
            <w:tcW w:type="dxa" w:w="2160"/>
          </w:tcPr>
          <w:p>
            <w:r>
              <w:t>if (prefManager.isLoggedIn() &amp;&amp; prefManager.hasRegisteredUser()) {</w:t>
              <w:br/>
              <w:t xml:space="preserve">    navigateToHome();</w:t>
              <w:br/>
              <w:t xml:space="preserve">    return;</w:t>
              <w:br/>
              <w:t>}</w:t>
            </w:r>
          </w:p>
        </w:tc>
      </w:tr>
      <w:tr>
        <w:tc>
          <w:tcPr>
            <w:tcW w:type="dxa" w:w="2160"/>
          </w:tcPr>
          <w:p>
            <w:r>
              <w:t>CERRAR SESION</w:t>
            </w:r>
          </w:p>
        </w:tc>
        <w:tc>
          <w:tcPr>
            <w:tcW w:type="dxa" w:w="2160"/>
          </w:tcPr>
          <w:p>
            <w:r>
              <w:t>PerfilFragment.java</w:t>
            </w:r>
          </w:p>
        </w:tc>
        <w:tc>
          <w:tcPr>
            <w:tcW w:type="dxa" w:w="2160"/>
          </w:tcPr>
          <w:p>
            <w:r>
              <w:t>72 - 91</w:t>
            </w:r>
          </w:p>
        </w:tc>
        <w:tc>
          <w:tcPr>
            <w:tcW w:type="dxa" w:w="2160"/>
          </w:tcPr>
          <w:p>
            <w:r>
              <w:t>prefManager.logout();  // logged_in = false</w:t>
              <w:br/>
              <w:t>startActivity(new Intent(getActivity(), MainActivity.class));</w:t>
            </w:r>
          </w:p>
        </w:tc>
      </w:tr>
      <w:tr>
        <w:tc>
          <w:tcPr>
            <w:tcW w:type="dxa" w:w="2160"/>
          </w:tcPr>
          <w:p>
            <w:r>
              <w:t>HASH SHA-256</w:t>
            </w:r>
          </w:p>
        </w:tc>
        <w:tc>
          <w:tcPr>
            <w:tcW w:type="dxa" w:w="2160"/>
          </w:tcPr>
          <w:p>
            <w:r>
              <w:t>utils/PrefManager.java</w:t>
            </w:r>
          </w:p>
        </w:tc>
        <w:tc>
          <w:tcPr>
            <w:tcW w:type="dxa" w:w="2160"/>
          </w:tcPr>
          <w:p>
            <w:r>
              <w:t>24 - 38</w:t>
            </w:r>
          </w:p>
        </w:tc>
        <w:tc>
          <w:tcPr>
            <w:tcW w:type="dxa" w:w="2160"/>
          </w:tcPr>
          <w:p>
            <w:r>
              <w:t>MessageDigest digest = MessageDigest.getInstance("SHA-256");</w:t>
              <w:br/>
              <w:t>byte[] hash = digest.digest(password.getBytes());</w:t>
              <w:br/>
              <w:t>// convertir a hexadecimal</w:t>
            </w:r>
          </w:p>
        </w:tc>
      </w:tr>
    </w:tbl>
    <w:p/>
    <w:p>
      <w:pPr>
        <w:pStyle w:val="Heading2"/>
      </w:pPr>
      <w:r>
        <w:t>Detalle de Archivos del Modulo Login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Archivo</w:t>
            </w:r>
          </w:p>
        </w:tc>
        <w:tc>
          <w:tcPr>
            <w:tcW w:type="dxa" w:w="2880"/>
          </w:tcPr>
          <w:p>
            <w:r>
              <w:t>Lineas</w:t>
            </w:r>
          </w:p>
        </w:tc>
        <w:tc>
          <w:tcPr>
            <w:tcW w:type="dxa" w:w="2880"/>
          </w:tcPr>
          <w:p>
            <w:r>
              <w:t>Descripcion</w:t>
            </w:r>
          </w:p>
        </w:tc>
      </w:tr>
      <w:tr>
        <w:tc>
          <w:tcPr>
            <w:tcW w:type="dxa" w:w="2880"/>
          </w:tcPr>
          <w:p>
            <w:r>
              <w:t>utils/PrefManager.java</w:t>
            </w:r>
          </w:p>
        </w:tc>
        <w:tc>
          <w:tcPr>
            <w:tcW w:type="dxa" w:w="2880"/>
          </w:tcPr>
          <w:p>
            <w:r>
              <w:t>1 - 102</w:t>
            </w:r>
          </w:p>
        </w:tc>
        <w:tc>
          <w:tcPr>
            <w:tcW w:type="dxa" w:w="2880"/>
          </w:tcPr>
          <w:p>
            <w:r>
              <w:t>Clase que encapsula SharedPreferences. Constantes para claves (lineas 11-16), hashPassword() con SHA-256 (lineas 24-38), saveUser() (lineas 40-45) guarda usuario y pass hasheada, saveEmail() (lineas 47-51), setLoggedIn() (lineas 53-57), getUsuario() (lineas 59-61), getEmail() (lineas 63-65), hasRegisteredUser() (lineas 67-69), isLoggedIn() (lineas 71-73), logout() (lineas 75-79) solo pone logged_in=false sin borrar datos, validateCredentials() (lineas 81-85) compara contra hash, isDarkMode()/setDarkMode() (lineas 87-95), clearAll() (lineas 97-101) borra todo.</w:t>
            </w:r>
          </w:p>
        </w:tc>
      </w:tr>
      <w:tr>
        <w:tc>
          <w:tcPr>
            <w:tcW w:type="dxa" w:w="2880"/>
          </w:tcPr>
          <w:p>
            <w:r>
              <w:t>MainActivity.java</w:t>
            </w:r>
          </w:p>
        </w:tc>
        <w:tc>
          <w:tcPr>
            <w:tcW w:type="dxa" w:w="2880"/>
          </w:tcPr>
          <w:p>
            <w:r>
              <w:t>17 - 114</w:t>
            </w:r>
          </w:p>
        </w:tc>
        <w:tc>
          <w:tcPr>
            <w:tcW w:type="dxa" w:w="2880"/>
          </w:tcPr>
          <w:p>
            <w:r>
              <w:t>Activity principal de login. En onCreate (lineas 23-45): aplica tema, crea PrefManager, si hay sesion activa navega directo a Home. configurarCampos() (lineas 51-62): TextWatcher que limpia errores al escribir. configurarBotones() (lineas 64-106): validaciones campo por campo (lineas 69-79), autenticacion (lineas 81-94), navegacion a RegisterActivity (lineas 96-99), toggle de tema con recreate() (lineas 101-105). navigateToHome() (lineas 108-113): intent con FLAG_ACTIVITY_CLEAR_TASK.</w:t>
            </w:r>
          </w:p>
        </w:tc>
      </w:tr>
      <w:tr>
        <w:tc>
          <w:tcPr>
            <w:tcW w:type="dxa" w:w="2880"/>
          </w:tcPr>
          <w:p>
            <w:r>
              <w:t>RegisterActivity.java</w:t>
            </w:r>
          </w:p>
        </w:tc>
        <w:tc>
          <w:tcPr>
            <w:tcW w:type="dxa" w:w="2880"/>
          </w:tcPr>
          <w:p>
            <w:r>
              <w:t>15 - 91</w:t>
            </w:r>
          </w:p>
        </w:tc>
        <w:tc>
          <w:tcPr>
            <w:tcW w:type="dxa" w:w="2880"/>
          </w:tcPr>
          <w:p>
            <w:r>
              <w:t>Activity de registro. En onCreate (lineas 21-37): aplica tema, infla binding, configura botones. guardar() (lineas 39-90): valida usuario &gt;=3 caracteres (lineas 50-54), detecta usurio duplicado (lineas 56-60), valida email con Patterns.EMAIL_ADDRESS (lineas 62-66), valida password &gt;=5 caracteres (lineas 68-72), valida que password contenga letras y numeros (lineas 74-78), valida confirmacion coincidente (lineas 80-84), guarda con saveUser()+saveEmail() (lineas 86-87) y finaliza.</w:t>
            </w:r>
          </w:p>
        </w:tc>
      </w:tr>
      <w:tr>
        <w:tc>
          <w:tcPr>
            <w:tcW w:type="dxa" w:w="2880"/>
          </w:tcPr>
          <w:p>
            <w:r>
              <w:t>PerfilFragment.java</w:t>
            </w:r>
          </w:p>
        </w:tc>
        <w:tc>
          <w:tcPr>
            <w:tcW w:type="dxa" w:w="2880"/>
          </w:tcPr>
          <w:p>
            <w:r>
              <w:t>26 - 91</w:t>
            </w:r>
          </w:p>
        </w:tc>
        <w:tc>
          <w:tcPr>
            <w:tcW w:type="dxa" w:w="2880"/>
          </w:tcPr>
          <w:p>
            <w:r>
              <w:t>Fragmento de perfil. Muestra nombre de usuario y email desde PrefManager (lineas 64-71). Toggle de modo oscuro/claro con AppCompatDelegate y recreate() (lineas 40-49). Boton de cerrar sesion con AlertDialog de confirmacion (lineas 72-79). logout() (lineas 81-91): llama a prefManager.logout() y navega a MainActivity.</w:t>
            </w:r>
          </w:p>
        </w:tc>
      </w:tr>
    </w:tbl>
    <w:p/>
    <w:p>
      <w:pPr>
        <w:pStyle w:val="Heading2"/>
      </w:pPr>
      <w:r>
        <w:t>Fragmento: PrefManager.java - hashPassword() (lineas 24-38)</w:t>
      </w:r>
    </w:p>
    <w:p>
      <w:r>
        <w:t>private String hashPassword(String password) {</w:t>
        <w:br/>
        <w:t xml:space="preserve">    try {</w:t>
        <w:br/>
        <w:t xml:space="preserve">        MessageDigest digest = MessageDigest.getInstance("SHA-256");</w:t>
        <w:br/>
        <w:t xml:space="preserve">        byte[] hash = digest.digest(password.getBytes());</w:t>
        <w:br/>
        <w:t xml:space="preserve">        StringBuilder hexString = new StringBuilder();</w:t>
        <w:br/>
        <w:t xml:space="preserve">        for (byte b : hash) {</w:t>
        <w:br/>
        <w:t xml:space="preserve">            String hex = Integer.toHexString(0xff &amp; b);</w:t>
        <w:br/>
        <w:t xml:space="preserve">            if (hex.length() == 1) hexString.append('0');</w:t>
        <w:br/>
        <w:t xml:space="preserve">            hexString.append(hex);</w:t>
        <w:br/>
        <w:t xml:space="preserve">        }</w:t>
        <w:br/>
        <w:t xml:space="preserve">        return hexString.toString();</w:t>
        <w:br/>
        <w:t xml:space="preserve">    } catch (NoSuchAlgorithmException e) {</w:t>
        <w:br/>
        <w:t xml:space="preserve">        return password;</w:t>
        <w:br/>
        <w:t xml:space="preserve">    }</w:t>
        <w:br/>
        <w:t>}</w:t>
      </w:r>
    </w:p>
    <w:p/>
    <w:p>
      <w:pPr>
        <w:pStyle w:val="Heading2"/>
      </w:pPr>
      <w:r>
        <w:t>Fragmento: MainActivity.java - login (lineas 65-94)</w:t>
      </w:r>
    </w:p>
    <w:p>
      <w:r>
        <w:t>binding.btnLogin.setOnClickListener(v -&gt; {</w:t>
        <w:br/>
        <w:t xml:space="preserve">    String user = binding.etUser.getText().toString().trim();</w:t>
        <w:br/>
        <w:t xml:space="preserve">    String pass = binding.etPass.getText().toString().trim();</w:t>
        <w:br/>
        <w:br/>
        <w:t xml:space="preserve">    if (user.isEmpty()) {</w:t>
        <w:br/>
        <w:t xml:space="preserve">        binding.tilUser.setError("Ingrese su usuario");</w:t>
        <w:br/>
        <w:t xml:space="preserve">        binding.etUser.requestFocus();</w:t>
        <w:br/>
        <w:t xml:space="preserve">        return;</w:t>
        <w:br/>
        <w:t xml:space="preserve">    }</w:t>
        <w:br/>
        <w:br/>
        <w:t xml:space="preserve">    if (pass.isEmpty()) {</w:t>
        <w:br/>
        <w:t xml:space="preserve">        binding.tilPass.setError("Ingrese su contrasena");</w:t>
        <w:br/>
        <w:t xml:space="preserve">        binding.etPass.requestFocus();</w:t>
        <w:br/>
        <w:t xml:space="preserve">        return;</w:t>
        <w:br/>
        <w:t xml:space="preserve">    }</w:t>
        <w:br/>
        <w:br/>
        <w:t xml:space="preserve">    if (!prefManager.hasRegisteredUser()) {</w:t>
        <w:br/>
        <w:t xml:space="preserve">        Toast.makeText(..., "No hay usuarios registrados", ...).show();</w:t>
        <w:br/>
        <w:t xml:space="preserve">        return;</w:t>
        <w:br/>
        <w:t xml:space="preserve">    }</w:t>
        <w:br/>
        <w:br/>
        <w:t xml:space="preserve">    if (prefManager.validateCredentials(user, pass)) {</w:t>
        <w:br/>
        <w:t xml:space="preserve">        prefManager.setLoggedIn(true);</w:t>
        <w:br/>
        <w:t xml:space="preserve">        navigateToHome();</w:t>
        <w:br/>
        <w:t xml:space="preserve">    } else {</w:t>
        <w:br/>
        <w:t xml:space="preserve">        binding.tilPass.setError("Credenciales incorrectas");</w:t>
        <w:br/>
        <w:t xml:space="preserve">        binding.etPass.setText("");</w:t>
        <w:br/>
        <w:t xml:space="preserve">    }</w:t>
        <w:br/>
        <w:t>});</w:t>
      </w:r>
    </w:p>
    <w:p/>
    <w:p>
      <w:pPr>
        <w:pStyle w:val="Heading2"/>
      </w:pPr>
      <w:r>
        <w:t>Fragmento: MainActivity.java - sesion persistente (lineas 37-40)</w:t>
      </w:r>
    </w:p>
    <w:p>
      <w:r>
        <w:t>if (prefManager.isLoggedIn() &amp;&amp; prefManager.hasRegisteredUser()) {</w:t>
        <w:br/>
        <w:t xml:space="preserve">    navigateToHome();</w:t>
        <w:br/>
        <w:t xml:space="preserve">    return;</w:t>
        <w:br/>
        <w:t>}</w:t>
      </w:r>
    </w:p>
    <w:p/>
    <w:p>
      <w:pPr>
        <w:pStyle w:val="Heading2"/>
      </w:pPr>
      <w:r>
        <w:t>Fragmento: PerfilFragment.java - logout (lineas 72-91)</w:t>
      </w:r>
    </w:p>
    <w:p>
      <w:r>
        <w:t>private void mostrarDialogoLogout() {</w:t>
        <w:br/>
        <w:t xml:space="preserve">    new AlertDialog.Builder(requireContext())</w:t>
        <w:br/>
        <w:t xml:space="preserve">            .setTitle("Cerrar sesion")</w:t>
        <w:br/>
        <w:t xml:space="preserve">            .setMessage("Estas seguro que deseas cerrar sesion")</w:t>
        <w:br/>
        <w:t xml:space="preserve">            .setPositiveButton("Si", (dialog, which) -&gt; cerrarSesion())</w:t>
        <w:br/>
        <w:t xml:space="preserve">            .setNegativeButton("No", null)</w:t>
        <w:br/>
        <w:t xml:space="preserve">            .show();</w:t>
        <w:br/>
        <w:t>}</w:t>
        <w:br/>
        <w:br/>
        <w:t>private void cerrarSesion() {</w:t>
        <w:br/>
        <w:t xml:space="preserve">    prefManager.logout();</w:t>
        <w:br/>
        <w:t xml:space="preserve">    Toast.makeText(requireContext(), "Sesion cerrada", ...).show();</w:t>
        <w:br/>
        <w:t xml:space="preserve">    Intent intent = new Intent(getActivity(), MainActivity.class);</w:t>
        <w:br/>
        <w:t xml:space="preserve">    intent.setFlags(Intent.FLAG_ACTIVITY_NEW_TASK | Intent.FLAG_ACTIVITY_CLEAR_TASK);</w:t>
        <w:br/>
        <w:t xml:space="preserve">    startActivity(intent);</w:t>
        <w:br/>
        <w:t xml:space="preserve">    getActivity().finish();</w:t>
        <w:br/>
        <w:t>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